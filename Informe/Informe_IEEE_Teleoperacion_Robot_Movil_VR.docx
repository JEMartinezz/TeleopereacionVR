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ind w:firstLine="0"/>
        <w:jc w:val="center"/>
      </w:pPr>
      <w:r>
        <w:rPr>
          <w:sz w:val="44"/>
        </w:rPr>
        <w:t>Teleoperación de un Robot Móvil en un Entorno Virtual Inmersivo con Control Háptico Inalámbrico basado en ESP32</w:t>
      </w:r>
    </w:p>
    <w:tbl>
      <w:tblPr>
        <w:tblW w:type="auto" w:w="0"/>
        <w:jc w:val="center"/>
        <w:tblLook w:firstColumn="1" w:firstRow="1" w:lastColumn="0" w:lastRow="0" w:noHBand="0" w:noVBand="1" w:val="04A0"/>
      </w:tblPr>
      <w:tblGrid>
        <w:gridCol w:w="3480"/>
        <w:gridCol w:w="3480"/>
        <w:gridCol w:w="3480"/>
      </w:tblGrid>
      <w:tr>
        <w:tc>
          <w:tcPr>
            <w:tcW w:type="dxa" w:w="3355"/>
          </w:tcPr>
          <w:p>
            <w:pPr>
              <w:ind w:firstLine="0"/>
              <w:jc w:val="center"/>
            </w:pPr>
            <w:r>
              <w:rPr>
                <w:sz w:val="22"/>
              </w:rPr>
              <w:t>Daniel Peña</w:t>
            </w:r>
          </w:p>
          <w:p>
            <w:pPr>
              <w:ind w:firstLine="0"/>
              <w:jc w:val="center"/>
            </w:pPr>
            <w:r>
              <w:rPr>
                <w:i/>
                <w:sz w:val="18"/>
              </w:rPr>
              <w:t>Programa de Ingeniería Mecatrónica</w:t>
            </w:r>
          </w:p>
          <w:p>
            <w:pPr>
              <w:ind w:firstLine="0"/>
              <w:jc w:val="center"/>
            </w:pPr>
            <w:r>
              <w:rPr>
                <w:i w:val="0"/>
                <w:sz w:val="18"/>
              </w:rPr>
              <w:t>Universidad Militar Nueva Granada</w:t>
            </w:r>
          </w:p>
          <w:p>
            <w:pPr>
              <w:ind w:firstLine="0"/>
              <w:jc w:val="center"/>
            </w:pPr>
            <w:r>
              <w:rPr>
                <w:i w:val="0"/>
                <w:sz w:val="18"/>
              </w:rPr>
              <w:t>Bogotá D.C., Colombia</w:t>
            </w:r>
          </w:p>
        </w:tc>
        <w:tc>
          <w:tcPr>
            <w:tcW w:type="dxa" w:w="3355"/>
          </w:tcPr>
          <w:p>
            <w:pPr>
              <w:ind w:firstLine="0"/>
              <w:jc w:val="center"/>
            </w:pPr>
            <w:r>
              <w:rPr>
                <w:sz w:val="22"/>
              </w:rPr>
              <w:t>Johan Martínez</w:t>
            </w:r>
          </w:p>
          <w:p>
            <w:pPr>
              <w:ind w:firstLine="0"/>
              <w:jc w:val="center"/>
            </w:pPr>
            <w:r>
              <w:rPr>
                <w:i/>
                <w:sz w:val="18"/>
              </w:rPr>
              <w:t>Programa de Ingeniería Mecatrónica</w:t>
            </w:r>
          </w:p>
          <w:p>
            <w:pPr>
              <w:ind w:firstLine="0"/>
              <w:jc w:val="center"/>
            </w:pPr>
            <w:r>
              <w:rPr>
                <w:i w:val="0"/>
                <w:sz w:val="18"/>
              </w:rPr>
              <w:t>Universidad Militar Nueva Granada</w:t>
            </w:r>
          </w:p>
          <w:p>
            <w:pPr>
              <w:ind w:firstLine="0"/>
              <w:jc w:val="center"/>
            </w:pPr>
            <w:r>
              <w:rPr>
                <w:i w:val="0"/>
                <w:sz w:val="18"/>
              </w:rPr>
              <w:t>Bogotá D.C., Colombia</w:t>
            </w:r>
          </w:p>
        </w:tc>
        <w:tc>
          <w:tcPr>
            <w:tcW w:type="dxa" w:w="3355"/>
          </w:tcPr>
          <w:p>
            <w:pPr>
              <w:ind w:firstLine="0"/>
              <w:jc w:val="center"/>
            </w:pPr>
            <w:r>
              <w:rPr>
                <w:sz w:val="22"/>
              </w:rPr>
              <w:t>Cristian Quintero</w:t>
            </w:r>
          </w:p>
          <w:p>
            <w:pPr>
              <w:ind w:firstLine="0"/>
              <w:jc w:val="center"/>
            </w:pPr>
            <w:r>
              <w:rPr>
                <w:i/>
                <w:sz w:val="18"/>
              </w:rPr>
              <w:t>Programa de Ingeniería Mecatrónica</w:t>
            </w:r>
          </w:p>
          <w:p>
            <w:pPr>
              <w:ind w:firstLine="0"/>
              <w:jc w:val="center"/>
            </w:pPr>
            <w:r>
              <w:rPr>
                <w:i w:val="0"/>
                <w:sz w:val="18"/>
              </w:rPr>
              <w:t>Universidad Militar Nueva Granada</w:t>
            </w:r>
          </w:p>
          <w:p>
            <w:pPr>
              <w:ind w:firstLine="0"/>
              <w:jc w:val="center"/>
            </w:pPr>
            <w:r>
              <w:rPr>
                <w:i w:val="0"/>
                <w:sz w:val="18"/>
              </w:rPr>
              <w:t>Bogotá D.C., Colombia</w:t>
            </w:r>
          </w:p>
        </w:tc>
      </w:tr>
    </w:tbl>
    <w:p>
      <w:pPr>
        <w:spacing w:after="0" w:before="120"/>
        <w:ind w:firstLine="0"/>
        <w:jc w:val="center"/>
      </w:pPr>
      <w:r>
        <w:rPr>
          <w:sz w:val="18"/>
        </w:rPr>
        <w:t>Docente: Ing. Oscar Caldas — Asignatura: Realidad Virtual (IX semestre) — Laboratorio de Realidad Virtual</w:t>
      </w:r>
    </w:p>
    <w:p>
      <w:pPr>
        <w:spacing w:after="200" w:before="0"/>
        <w:ind w:firstLine="0"/>
        <w:jc w:val="center"/>
      </w:pPr>
      <w:r>
        <w:rPr>
          <w:sz w:val="18"/>
        </w:rPr>
        <w:t>Octubre de 2026</w:t>
      </w:r>
    </w:p>
    <w:p>
      <w:pPr>
        <w:sectPr>
          <w:pgSz w:w="12240" w:h="15840"/>
          <w:pgMar w:top="1080" w:right="900" w:bottom="1440" w:left="900" w:header="720" w:footer="720" w:gutter="0"/>
          <w:cols w:space="360" w:num="1"/>
          <w:docGrid w:linePitch="360"/>
        </w:sectPr>
      </w:pPr>
    </w:p>
    <w:p>
      <w:pPr>
        <w:spacing w:after="80" w:before="0"/>
        <w:ind w:firstLine="0"/>
      </w:pPr>
      <w:r>
        <w:rPr>
          <w:b/>
          <w:i/>
          <w:sz w:val="18"/>
        </w:rPr>
        <w:t>Resumen—</w:t>
      </w:r>
      <w:r>
        <w:rPr>
          <w:b/>
          <w:sz w:val="18"/>
        </w:rPr>
        <w:t>Este artículo presenta el diseño, la implementación y la evaluación de un sistema de teleoperación inmersivo en el que un robot móvil virtual de tracción diferencial, desarrollado en Unity 6, se controla con un dispositivo háptico inalámbrico basado en un microcontrolador ESP32. El control integra una unidad de medición inercial MPU6050, cuya inclinación (pitch y roll) orienta una cámara que sigue al robot; un joystick analógico que comanda las velocidades lineal y angular; un pulsador que cierra la garra para manipular objetos, y un motor vibrador controlado por PWM que reproduce tres patrones diferenciados al detectar colisiones con objetos manipulables, obstáculos o límites. La comunicación con el computador se realiza por Bluetooth SPP a 50 Hz, y un teléfono inteligente funciona como gafas de realidad virtual tipo Cardboard mediante una transmisión estéreo por Wi‑Fi con pre-distorsión de lentes. En las pruebas se midió una latencia de ida y vuelta con mediana de 2.9 ms por USB y 46.1 ms por Bluetooth, una constante de tiempo del control de velocidad de 205 ms y un bloqueo físico efectivo en 15 de 15 pruebas de colisión.</w:t>
      </w:r>
    </w:p>
    <w:p>
      <w:pPr>
        <w:spacing w:after="80" w:before="0"/>
        <w:ind w:firstLine="0"/>
      </w:pPr>
      <w:r>
        <w:rPr>
          <w:b/>
          <w:i/>
          <w:sz w:val="18"/>
        </w:rPr>
        <w:t>Abstract—</w:t>
      </w:r>
      <w:r>
        <w:rPr>
          <w:b/>
          <w:sz w:val="18"/>
        </w:rPr>
        <w:t>This paper presents an immersive teleoperation system in which a virtual differential-drive mobile robot built in Unity 6 is controlled by a wireless ESP32-based haptic device that combines an MPU6050 IMU (camera orientation), an analog joystick (robot motion), a gripper button and a PWM vibrotactile actuator with collision-dependent patterns. The device communicates over Bluetooth SPP at 50 Hz, and a smartphone acts as a Cardboard-style head-mounted display through a Wi‑Fi stereo stream.</w:t>
      </w:r>
    </w:p>
    <w:p>
      <w:pPr>
        <w:spacing w:after="160" w:before="0"/>
        <w:ind w:firstLine="0"/>
      </w:pPr>
      <w:r>
        <w:rPr>
          <w:b/>
          <w:i/>
          <w:sz w:val="18"/>
        </w:rPr>
        <w:t>Palabras clave—</w:t>
      </w:r>
      <w:r>
        <w:rPr>
          <w:b/>
          <w:sz w:val="18"/>
        </w:rPr>
        <w:t>realidad virtual, teleoperación, háptica vibrotáctil, ESP32, MPU6050, Bluetooth, Unity, robot móvil.</w:t>
      </w:r>
    </w:p>
    <w:p>
      <w:pPr>
        <w:pStyle w:val="Heading1"/>
      </w:pPr>
      <w:r>
        <w:t>I. Introducción</w:t>
      </w:r>
    </w:p>
    <w:p>
      <w:pPr>
        <w:spacing w:after="0" w:before="0"/>
      </w:pPr>
      <w:r>
        <w:t>La integración entre realidad virtual (RV), teleoperación y sistemas hápticos es un eje fundamental en aplicaciones avanzadas de ingeniería como la robótica médica, la exploración remota, la manufactura inteligente y el entrenamiento basado en simulación [1]–[3]. La teleoperación permite que un operador controle un sistema remoto —real o virtual— mediante dispositivos de entrada que pueden incorporar retroalimentación sensorial, lo que mejora la percepción de los eventos del entorno y la sensación de control [4].</w:t>
      </w:r>
    </w:p>
    <w:p>
      <w:pPr>
        <w:spacing w:after="0" w:before="0"/>
      </w:pPr>
      <w:r>
        <w:t>En esta práctica se desarrolló un sistema completo que integra: 1) un entorno virtual inmersivo en Unity 3D con temática de base de exploración en Marte; 2) un robot móvil virtual teleoperado con garra; 3) un dispositivo mecatrónico háptico inalámbrico basado en ESP32; 4) comunicación Bluetooth con el computador, y 5) retroalimentación vibrotáctil diferenciada por tipo de colisión. Como medio de visualización se empleó un iPhone dentro de un visor tipo Cardboard, alimentado por una transmisión estéreo desde Unity por Wi‑Fi.</w:t>
      </w:r>
    </w:p>
    <w:p>
      <w:pPr>
        <w:spacing w:after="0" w:before="0"/>
      </w:pPr>
      <w:r>
        <w:t>El documento describe el procedimiento paso a paso según las fases de la guía de laboratorio (diseño conceptual, entorno virtual, control háptico, manufactura e integración), los códigos desarrollados, los resultados experimentales y su análisis.</w:t>
      </w:r>
    </w:p>
    <w:p>
      <w:pPr>
        <w:pStyle w:val="Heading1"/>
      </w:pPr>
      <w:r>
        <w:t>II. Objetivos</w:t>
      </w:r>
    </w:p>
    <w:p>
      <w:pPr>
        <w:pStyle w:val="Heading2"/>
      </w:pPr>
      <w:r>
        <w:t>A. Objetivo general</w:t>
      </w:r>
    </w:p>
    <w:p>
      <w:pPr>
        <w:spacing w:after="0" w:before="0"/>
      </w:pPr>
      <w:r>
        <w:t>Diseñar e implementar un sistema de teleoperación inmersivo en realidad virtual que permita controlar un robot móvil mediante un dispositivo háptico inalámbrico desarrollado por los estudiantes.</w:t>
      </w:r>
    </w:p>
    <w:p>
      <w:pPr>
        <w:pStyle w:val="Heading2"/>
      </w:pPr>
      <w:r>
        <w:t>B. Objetivos específicos</w:t>
      </w:r>
    </w:p>
    <w:p>
      <w:pPr>
        <w:ind w:hanging="202" w:left="403"/>
        <w:jc w:val="left"/>
      </w:pPr>
      <w:r>
        <w:t>1) Diseñar en Unity 3D un entorno virtual inmersivo con navegación, límites físicos, obstáculos, robot móvil funcional y sistema de manipulación de objetos.</w:t>
      </w:r>
    </w:p>
    <w:p>
      <w:pPr>
        <w:ind w:hanging="202" w:left="403"/>
        <w:jc w:val="left"/>
      </w:pPr>
      <w:r>
        <w:t>2) Diseñar y construir un dispositivo inalámbrico con ESP32, IMU, pulsador de agarre, joystick, actuador vibrotáctil por PWM y batería integrada.</w:t>
      </w:r>
    </w:p>
    <w:p>
      <w:pPr>
        <w:ind w:hanging="202" w:left="403"/>
        <w:jc w:val="left"/>
      </w:pPr>
      <w:r>
        <w:t>3) Implementar la comunicación Bluetooth y el mapeo de la IMU y del joystick hacia las variables de la cámara y del robot, garantizando estabilidad.</w:t>
      </w:r>
    </w:p>
    <w:p>
      <w:pPr>
        <w:ind w:hanging="202" w:left="403"/>
        <w:jc w:val="left"/>
      </w:pPr>
      <w:r>
        <w:t>4) Validar el sistema con pruebas de implementación cuantitativas (latencia, colisiones, respuesta dinámica y uso).</w:t>
      </w:r>
    </w:p>
    <w:p>
      <w:pPr>
        <w:pStyle w:val="Heading1"/>
      </w:pPr>
      <w:r>
        <w:t>III. Marco teórico</w:t>
      </w:r>
    </w:p>
    <w:p>
      <w:pPr>
        <w:pStyle w:val="Heading2"/>
      </w:pPr>
      <w:r>
        <w:t>A. Teleoperación y realidad virtual</w:t>
      </w:r>
    </w:p>
    <w:p>
      <w:pPr>
        <w:spacing w:after="0" w:before="0"/>
      </w:pPr>
      <w:r>
        <w:t>Un sistema de teleoperación se compone de un lado maestro (operador y dispositivo de entrada), un canal de comunicación y un lado esclavo (robot). Cuando el esclavo es virtual, la RV permite entrenar y evaluar la interacción sin riesgo [1], [4]. La latencia del canal y la calidad del mapeo entre las variables del operador y las del robot determinan la estabilidad y la sensación de control [5].</w:t>
      </w:r>
    </w:p>
    <w:p>
      <w:pPr>
        <w:pStyle w:val="Heading2"/>
      </w:pPr>
      <w:r>
        <w:t>B. Estimación de la inclinación con IMU</w:t>
      </w:r>
    </w:p>
    <w:p>
      <w:pPr>
        <w:spacing w:after="0" w:before="0"/>
      </w:pPr>
      <w:r>
        <w:t>La MPU6050 integra un acelerómetro y un giroscopio de tres ejes [6]. El acelerómetro entrega una medida absoluta pero ruidosa de la inclinación respecto a la gravedad:</w:t>
      </w:r>
    </w:p>
    <w:p>
      <w:pPr>
        <w:tabs>
          <w:tab w:pos="2477" w:val="center"/>
          <w:tab w:pos="4968" w:val="right"/>
        </w:tabs>
        <w:spacing w:after="60" w:before="60"/>
        <w:ind w:firstLine="0"/>
      </w:pPr>
      <w:r>
        <w:rPr>
          <w:rFonts w:ascii="Cambria Math" w:hAnsi="Cambria Math"/>
          <w:i/>
          <w:sz w:val="17"/>
        </w:rPr>
        <w:tab/>
        <w:t>θₐ = atan2(−aₓ, √(a_y² + a_z²)),   φₐ = atan2(a_y, a_z)</w:t>
      </w:r>
      <w:r>
        <w:rPr>
          <w:sz w:val="18"/>
        </w:rPr>
        <w:tab/>
        <w:t>(1)</w:t>
      </w:r>
    </w:p>
    <w:p>
      <w:pPr>
        <w:spacing w:after="0" w:before="0"/>
      </w:pPr>
      <w:r>
        <w:t>El giroscopio entrega la velocidad angular, que integrada es suave pero deriva en el tiempo. El filtro complementario combina ambas fuentes con un factor α [7]:</w:t>
      </w:r>
    </w:p>
    <w:p>
      <w:pPr>
        <w:tabs>
          <w:tab w:pos="2477" w:val="center"/>
          <w:tab w:pos="4968" w:val="right"/>
        </w:tabs>
        <w:spacing w:after="60" w:before="60"/>
        <w:ind w:firstLine="0"/>
      </w:pPr>
      <w:r>
        <w:rPr>
          <w:rFonts w:ascii="Cambria Math" w:hAnsi="Cambria Math"/>
          <w:i/>
          <w:sz w:val="17"/>
        </w:rPr>
        <w:tab/>
        <w:t>θₖ = α (θₖ₋₁ + ω_y Δt) + (1 − α) θₐ ,   α = 0,98</w:t>
      </w:r>
      <w:r>
        <w:rPr>
          <w:sz w:val="18"/>
        </w:rPr>
        <w:tab/>
        <w:t>(2)</w:t>
      </w:r>
    </w:p>
    <w:p>
      <w:pPr>
        <w:pStyle w:val="Heading2"/>
      </w:pPr>
      <w:r>
        <w:t>C. PWM y percepción vibrotáctil</w:t>
      </w:r>
    </w:p>
    <w:p>
      <w:pPr>
        <w:spacing w:after="0" w:before="0"/>
      </w:pPr>
      <w:r>
        <w:t>La intensidad de un motor vibrador de masa excéntrica se regula con modulación por ancho de pulso (PWM). La percepción diferenciada de vibraciones depende de la amplitud (ciclo útil), la duración de cada pulso y el ritmo de la secuencia [8], por lo que se diseñaron patrones que difieren en esas tres variables.</w:t>
      </w:r>
    </w:p>
    <w:p>
      <w:pPr>
        <w:pStyle w:val="Heading2"/>
      </w:pPr>
      <w:r>
        <w:t>D. Bluetooth SPP y estereoscopía</w:t>
      </w:r>
    </w:p>
    <w:p>
      <w:pPr>
        <w:spacing w:after="0" w:before="0"/>
      </w:pPr>
      <w:r>
        <w:t>El perfil de puerto serie (SPP) de Bluetooth Clásico emula un enlace RS‑232 sobre RFCOMM, y Windows lo expone como un puerto COM [9]. Para la visualización estereoscópica se renderiza una imagen por ojo con una separación interpupilar (IPD) de 64 mm y se aplica una pre-distorsión de barril que compensa la distorsión de cojín de los lentes del visor [10]:</w:t>
      </w:r>
    </w:p>
    <w:p>
      <w:pPr>
        <w:tabs>
          <w:tab w:pos="2477" w:val="center"/>
          <w:tab w:pos="4968" w:val="right"/>
        </w:tabs>
        <w:spacing w:after="60" w:before="60"/>
        <w:ind w:firstLine="0"/>
      </w:pPr>
      <w:r>
        <w:rPr>
          <w:rFonts w:ascii="Cambria Math" w:hAnsi="Cambria Math"/>
          <w:i/>
          <w:sz w:val="17"/>
        </w:rPr>
        <w:tab/>
        <w:t>p′ = p (1 + k₁ r² + k₂ r⁴) / z</w:t>
      </w:r>
      <w:r>
        <w:rPr>
          <w:sz w:val="18"/>
        </w:rPr>
        <w:tab/>
        <w:t>(3)</w:t>
      </w:r>
    </w:p>
    <w:p>
      <w:pPr>
        <w:pStyle w:val="Heading1"/>
      </w:pPr>
      <w:r>
        <w:t>IV. Materiales y equipos</w:t>
      </w:r>
    </w:p>
    <w:p>
      <w:pPr>
        <w:keepNext/>
        <w:spacing w:after="0" w:before="120"/>
        <w:ind w:firstLine="0"/>
        <w:jc w:val="center"/>
      </w:pPr>
      <w:r>
        <w:rPr>
          <w:sz w:val="16"/>
        </w:rPr>
        <w:t>TABLA I</w:t>
      </w:r>
    </w:p>
    <w:p>
      <w:pPr>
        <w:keepNext/>
        <w:spacing w:after="40" w:before="0"/>
        <w:ind w:firstLine="0"/>
        <w:jc w:val="center"/>
      </w:pPr>
      <w:r>
        <w:rPr>
          <w:smallCaps/>
          <w:sz w:val="15"/>
        </w:rPr>
        <w:t>MATERIALES, SOFTWARE Y EQUIPOS UTILIZADOS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480"/>
        <w:gridCol w:w="3480"/>
        <w:gridCol w:w="3480"/>
      </w:tblGrid>
      <w:tr>
        <w:tc>
          <w:tcPr>
            <w:tcW w:type="dxa" w:w="2520"/>
            <w:shd w:val="clear" w:color="auto" w:fill="E6E6E6"/>
          </w:tcPr>
          <w:p>
            <w:pPr>
              <w:ind w:firstLine="0"/>
              <w:jc w:val="center"/>
            </w:pPr>
            <w:r>
              <w:rPr>
                <w:b/>
                <w:sz w:val="15"/>
              </w:rPr>
              <w:t>Elemento</w:t>
            </w:r>
          </w:p>
        </w:tc>
        <w:tc>
          <w:tcPr>
            <w:tcW w:type="dxa" w:w="648"/>
            <w:shd w:val="clear" w:color="auto" w:fill="E6E6E6"/>
          </w:tcPr>
          <w:p>
            <w:pPr>
              <w:ind w:firstLine="0"/>
              <w:jc w:val="center"/>
            </w:pPr>
            <w:r>
              <w:rPr>
                <w:b/>
                <w:sz w:val="15"/>
              </w:rPr>
              <w:t>Cant.</w:t>
            </w:r>
          </w:p>
        </w:tc>
        <w:tc>
          <w:tcPr>
            <w:tcW w:type="dxa" w:w="1800"/>
            <w:shd w:val="clear" w:color="auto" w:fill="E6E6E6"/>
          </w:tcPr>
          <w:p>
            <w:pPr>
              <w:ind w:firstLine="0"/>
              <w:jc w:val="center"/>
            </w:pPr>
            <w:r>
              <w:rPr>
                <w:b/>
                <w:sz w:val="15"/>
              </w:rPr>
              <w:t>Función</w:t>
            </w:r>
          </w:p>
        </w:tc>
      </w:tr>
      <w:tr>
        <w:tc>
          <w:tcPr>
            <w:tcW w:type="dxa" w:w="2520"/>
          </w:tcPr>
          <w:p>
            <w:pPr>
              <w:ind w:firstLine="0"/>
              <w:jc w:val="left"/>
            </w:pPr>
            <w:r>
              <w:rPr>
                <w:sz w:val="15"/>
              </w:rPr>
              <w:t>ESP32 DevKit V1 (CP2102)</w:t>
            </w:r>
          </w:p>
        </w:tc>
        <w:tc>
          <w:tcPr>
            <w:tcW w:type="dxa" w:w="648"/>
          </w:tcPr>
          <w:p>
            <w:pPr>
              <w:ind w:firstLine="0"/>
              <w:jc w:val="center"/>
            </w:pPr>
            <w:r>
              <w:rPr>
                <w:sz w:val="15"/>
              </w:rPr>
              <w:t>1</w:t>
            </w:r>
          </w:p>
        </w:tc>
        <w:tc>
          <w:tcPr>
            <w:tcW w:type="dxa" w:w="1800"/>
          </w:tcPr>
          <w:p>
            <w:pPr>
              <w:ind w:firstLine="0"/>
              <w:jc w:val="center"/>
            </w:pPr>
            <w:r>
              <w:rPr>
                <w:sz w:val="15"/>
              </w:rPr>
              <w:t>Microcontrolador con Bluetooth</w:t>
            </w:r>
          </w:p>
        </w:tc>
      </w:tr>
      <w:tr>
        <w:tc>
          <w:tcPr>
            <w:tcW w:type="dxa" w:w="2520"/>
          </w:tcPr>
          <w:p>
            <w:pPr>
              <w:ind w:firstLine="0"/>
              <w:jc w:val="left"/>
            </w:pPr>
            <w:r>
              <w:rPr>
                <w:sz w:val="15"/>
              </w:rPr>
              <w:t>MPU6050 (GY‑521)</w:t>
            </w:r>
          </w:p>
        </w:tc>
        <w:tc>
          <w:tcPr>
            <w:tcW w:type="dxa" w:w="648"/>
          </w:tcPr>
          <w:p>
            <w:pPr>
              <w:ind w:firstLine="0"/>
              <w:jc w:val="center"/>
            </w:pPr>
            <w:r>
              <w:rPr>
                <w:sz w:val="15"/>
              </w:rPr>
              <w:t>1</w:t>
            </w:r>
          </w:p>
        </w:tc>
        <w:tc>
          <w:tcPr>
            <w:tcW w:type="dxa" w:w="1800"/>
          </w:tcPr>
          <w:p>
            <w:pPr>
              <w:ind w:firstLine="0"/>
              <w:jc w:val="center"/>
            </w:pPr>
            <w:r>
              <w:rPr>
                <w:sz w:val="15"/>
              </w:rPr>
              <w:t>IMU: pitch y roll</w:t>
            </w:r>
          </w:p>
        </w:tc>
      </w:tr>
      <w:tr>
        <w:tc>
          <w:tcPr>
            <w:tcW w:type="dxa" w:w="2520"/>
          </w:tcPr>
          <w:p>
            <w:pPr>
              <w:ind w:firstLine="0"/>
              <w:jc w:val="left"/>
            </w:pPr>
            <w:r>
              <w:rPr>
                <w:sz w:val="15"/>
              </w:rPr>
              <w:t>Joystick KY‑023</w:t>
            </w:r>
          </w:p>
        </w:tc>
        <w:tc>
          <w:tcPr>
            <w:tcW w:type="dxa" w:w="648"/>
          </w:tcPr>
          <w:p>
            <w:pPr>
              <w:ind w:firstLine="0"/>
              <w:jc w:val="center"/>
            </w:pPr>
            <w:r>
              <w:rPr>
                <w:sz w:val="15"/>
              </w:rPr>
              <w:t>1</w:t>
            </w:r>
          </w:p>
        </w:tc>
        <w:tc>
          <w:tcPr>
            <w:tcW w:type="dxa" w:w="1800"/>
          </w:tcPr>
          <w:p>
            <w:pPr>
              <w:ind w:firstLine="0"/>
              <w:jc w:val="center"/>
            </w:pPr>
            <w:r>
              <w:rPr>
                <w:sz w:val="15"/>
              </w:rPr>
              <w:t>Mover el robot y botón de garra</w:t>
            </w:r>
          </w:p>
        </w:tc>
      </w:tr>
      <w:tr>
        <w:tc>
          <w:tcPr>
            <w:tcW w:type="dxa" w:w="2520"/>
          </w:tcPr>
          <w:p>
            <w:pPr>
              <w:ind w:firstLine="0"/>
              <w:jc w:val="left"/>
            </w:pPr>
            <w:r>
              <w:rPr>
                <w:sz w:val="15"/>
              </w:rPr>
              <w:t>Motor vibrador DC 3 V</w:t>
            </w:r>
          </w:p>
        </w:tc>
        <w:tc>
          <w:tcPr>
            <w:tcW w:type="dxa" w:w="648"/>
          </w:tcPr>
          <w:p>
            <w:pPr>
              <w:ind w:firstLine="0"/>
              <w:jc w:val="center"/>
            </w:pPr>
            <w:r>
              <w:rPr>
                <w:sz w:val="15"/>
              </w:rPr>
              <w:t>1</w:t>
            </w:r>
          </w:p>
        </w:tc>
        <w:tc>
          <w:tcPr>
            <w:tcW w:type="dxa" w:w="1800"/>
          </w:tcPr>
          <w:p>
            <w:pPr>
              <w:ind w:firstLine="0"/>
              <w:jc w:val="center"/>
            </w:pPr>
            <w:r>
              <w:rPr>
                <w:sz w:val="15"/>
              </w:rPr>
              <w:t>Actuador vibrotáctil</w:t>
            </w:r>
          </w:p>
        </w:tc>
      </w:tr>
      <w:tr>
        <w:tc>
          <w:tcPr>
            <w:tcW w:type="dxa" w:w="2520"/>
          </w:tcPr>
          <w:p>
            <w:pPr>
              <w:ind w:firstLine="0"/>
              <w:jc w:val="left"/>
            </w:pPr>
            <w:r>
              <w:rPr>
                <w:sz w:val="15"/>
              </w:rPr>
              <w:t>Transistor 2N2222, R 1 kΩ, diodo 1N4148</w:t>
            </w:r>
          </w:p>
        </w:tc>
        <w:tc>
          <w:tcPr>
            <w:tcW w:type="dxa" w:w="648"/>
          </w:tcPr>
          <w:p>
            <w:pPr>
              <w:ind w:firstLine="0"/>
              <w:jc w:val="center"/>
            </w:pPr>
            <w:r>
              <w:rPr>
                <w:sz w:val="15"/>
              </w:rPr>
              <w:t>1 c/u</w:t>
            </w:r>
          </w:p>
        </w:tc>
        <w:tc>
          <w:tcPr>
            <w:tcW w:type="dxa" w:w="1800"/>
          </w:tcPr>
          <w:p>
            <w:pPr>
              <w:ind w:firstLine="0"/>
              <w:jc w:val="center"/>
            </w:pPr>
            <w:r>
              <w:rPr>
                <w:sz w:val="15"/>
              </w:rPr>
              <w:t>Driver del motor</w:t>
            </w:r>
          </w:p>
        </w:tc>
      </w:tr>
      <w:tr>
        <w:tc>
          <w:tcPr>
            <w:tcW w:type="dxa" w:w="2520"/>
          </w:tcPr>
          <w:p>
            <w:pPr>
              <w:ind w:firstLine="0"/>
              <w:jc w:val="left"/>
            </w:pPr>
            <w:r>
              <w:rPr>
                <w:sz w:val="15"/>
              </w:rPr>
              <w:t>Batería LiPo 3,7 V + TP4056 + MT3608</w:t>
            </w:r>
          </w:p>
        </w:tc>
        <w:tc>
          <w:tcPr>
            <w:tcW w:type="dxa" w:w="648"/>
          </w:tcPr>
          <w:p>
            <w:pPr>
              <w:ind w:firstLine="0"/>
              <w:jc w:val="center"/>
            </w:pPr>
            <w:r>
              <w:rPr>
                <w:sz w:val="15"/>
              </w:rPr>
              <w:t>1</w:t>
            </w:r>
          </w:p>
        </w:tc>
        <w:tc>
          <w:tcPr>
            <w:tcW w:type="dxa" w:w="1800"/>
          </w:tcPr>
          <w:p>
            <w:pPr>
              <w:ind w:firstLine="0"/>
              <w:jc w:val="center"/>
            </w:pPr>
            <w:r>
              <w:rPr>
                <w:sz w:val="15"/>
              </w:rPr>
              <w:t>Alimentación inalámbrica</w:t>
            </w:r>
          </w:p>
        </w:tc>
      </w:tr>
      <w:tr>
        <w:tc>
          <w:tcPr>
            <w:tcW w:type="dxa" w:w="2520"/>
          </w:tcPr>
          <w:p>
            <w:pPr>
              <w:ind w:firstLine="0"/>
              <w:jc w:val="left"/>
            </w:pPr>
            <w:r>
              <w:rPr>
                <w:sz w:val="15"/>
              </w:rPr>
              <w:t>Filamento PLA</w:t>
            </w:r>
          </w:p>
        </w:tc>
        <w:tc>
          <w:tcPr>
            <w:tcW w:type="dxa" w:w="648"/>
          </w:tcPr>
          <w:p>
            <w:pPr>
              <w:ind w:firstLine="0"/>
              <w:jc w:val="center"/>
            </w:pPr>
            <w:r>
              <w:rPr>
                <w:sz w:val="15"/>
              </w:rPr>
              <w:t>≈ 60 g</w:t>
            </w:r>
          </w:p>
        </w:tc>
        <w:tc>
          <w:tcPr>
            <w:tcW w:type="dxa" w:w="1800"/>
          </w:tcPr>
          <w:p>
            <w:pPr>
              <w:ind w:firstLine="0"/>
              <w:jc w:val="center"/>
            </w:pPr>
            <w:r>
              <w:rPr>
                <w:sz w:val="15"/>
              </w:rPr>
              <w:t>Carcasa (manufactura aditiva)</w:t>
            </w:r>
          </w:p>
        </w:tc>
      </w:tr>
      <w:tr>
        <w:tc>
          <w:tcPr>
            <w:tcW w:type="dxa" w:w="2520"/>
          </w:tcPr>
          <w:p>
            <w:pPr>
              <w:ind w:firstLine="0"/>
              <w:jc w:val="left"/>
            </w:pPr>
            <w:r>
              <w:rPr>
                <w:sz w:val="15"/>
              </w:rPr>
              <w:t>Computador con Windows 11 y Bluetooth</w:t>
            </w:r>
          </w:p>
        </w:tc>
        <w:tc>
          <w:tcPr>
            <w:tcW w:type="dxa" w:w="648"/>
          </w:tcPr>
          <w:p>
            <w:pPr>
              <w:ind w:firstLine="0"/>
              <w:jc w:val="center"/>
            </w:pPr>
            <w:r>
              <w:rPr>
                <w:sz w:val="15"/>
              </w:rPr>
              <w:t>1</w:t>
            </w:r>
          </w:p>
        </w:tc>
        <w:tc>
          <w:tcPr>
            <w:tcW w:type="dxa" w:w="1800"/>
          </w:tcPr>
          <w:p>
            <w:pPr>
              <w:ind w:firstLine="0"/>
              <w:jc w:val="center"/>
            </w:pPr>
            <w:r>
              <w:rPr>
                <w:sz w:val="15"/>
              </w:rPr>
              <w:t>Ejecuta Unity</w:t>
            </w:r>
          </w:p>
        </w:tc>
      </w:tr>
      <w:tr>
        <w:tc>
          <w:tcPr>
            <w:tcW w:type="dxa" w:w="2520"/>
          </w:tcPr>
          <w:p>
            <w:pPr>
              <w:ind w:firstLine="0"/>
              <w:jc w:val="left"/>
            </w:pPr>
            <w:r>
              <w:rPr>
                <w:sz w:val="15"/>
              </w:rPr>
              <w:t>iPhone + visor tipo Cardboard</w:t>
            </w:r>
          </w:p>
        </w:tc>
        <w:tc>
          <w:tcPr>
            <w:tcW w:type="dxa" w:w="648"/>
          </w:tcPr>
          <w:p>
            <w:pPr>
              <w:ind w:firstLine="0"/>
              <w:jc w:val="center"/>
            </w:pPr>
            <w:r>
              <w:rPr>
                <w:sz w:val="15"/>
              </w:rPr>
              <w:t>1</w:t>
            </w:r>
          </w:p>
        </w:tc>
        <w:tc>
          <w:tcPr>
            <w:tcW w:type="dxa" w:w="1800"/>
          </w:tcPr>
          <w:p>
            <w:pPr>
              <w:ind w:firstLine="0"/>
              <w:jc w:val="center"/>
            </w:pPr>
            <w:r>
              <w:rPr>
                <w:sz w:val="15"/>
              </w:rPr>
              <w:t>Gafas de RV</w:t>
            </w:r>
          </w:p>
        </w:tc>
      </w:tr>
      <w:tr>
        <w:tc>
          <w:tcPr>
            <w:tcW w:type="dxa" w:w="2520"/>
          </w:tcPr>
          <w:p>
            <w:pPr>
              <w:ind w:firstLine="0"/>
              <w:jc w:val="left"/>
            </w:pPr>
            <w:r>
              <w:rPr>
                <w:sz w:val="15"/>
              </w:rPr>
              <w:t>Unity 6 (6000.6.2f1)</w:t>
            </w:r>
          </w:p>
        </w:tc>
        <w:tc>
          <w:tcPr>
            <w:tcW w:type="dxa" w:w="648"/>
          </w:tcPr>
          <w:p>
            <w:pPr>
              <w:ind w:firstLine="0"/>
              <w:jc w:val="center"/>
            </w:pPr>
            <w:r>
              <w:rPr>
                <w:sz w:val="15"/>
              </w:rPr>
              <w:t>—</w:t>
            </w:r>
          </w:p>
        </w:tc>
        <w:tc>
          <w:tcPr>
            <w:tcW w:type="dxa" w:w="1800"/>
          </w:tcPr>
          <w:p>
            <w:pPr>
              <w:ind w:firstLine="0"/>
              <w:jc w:val="center"/>
            </w:pPr>
            <w:r>
              <w:rPr>
                <w:sz w:val="15"/>
              </w:rPr>
              <w:t>Entorno virtual y física</w:t>
            </w:r>
          </w:p>
        </w:tc>
      </w:tr>
      <w:tr>
        <w:tc>
          <w:tcPr>
            <w:tcW w:type="dxa" w:w="2520"/>
          </w:tcPr>
          <w:p>
            <w:pPr>
              <w:ind w:firstLine="0"/>
              <w:jc w:val="left"/>
            </w:pPr>
            <w:r>
              <w:rPr>
                <w:sz w:val="15"/>
              </w:rPr>
              <w:t>Arduino IDE 2 + núcleo ESP32 3.3.11</w:t>
            </w:r>
          </w:p>
        </w:tc>
        <w:tc>
          <w:tcPr>
            <w:tcW w:type="dxa" w:w="648"/>
          </w:tcPr>
          <w:p>
            <w:pPr>
              <w:ind w:firstLine="0"/>
              <w:jc w:val="center"/>
            </w:pPr>
            <w:r>
              <w:rPr>
                <w:sz w:val="15"/>
              </w:rPr>
              <w:t>—</w:t>
            </w:r>
          </w:p>
        </w:tc>
        <w:tc>
          <w:tcPr>
            <w:tcW w:type="dxa" w:w="1800"/>
          </w:tcPr>
          <w:p>
            <w:pPr>
              <w:ind w:firstLine="0"/>
              <w:jc w:val="center"/>
            </w:pPr>
            <w:r>
              <w:rPr>
                <w:sz w:val="15"/>
              </w:rPr>
              <w:t>Programación del ESP32</w:t>
            </w:r>
          </w:p>
        </w:tc>
      </w:tr>
      <w:tr>
        <w:tc>
          <w:tcPr>
            <w:tcW w:type="dxa" w:w="2520"/>
          </w:tcPr>
          <w:p>
            <w:pPr>
              <w:ind w:firstLine="0"/>
              <w:jc w:val="left"/>
            </w:pPr>
            <w:r>
              <w:rPr>
                <w:sz w:val="15"/>
              </w:rPr>
              <w:t>SOLIDWORKS 2026</w:t>
            </w:r>
          </w:p>
        </w:tc>
        <w:tc>
          <w:tcPr>
            <w:tcW w:type="dxa" w:w="648"/>
          </w:tcPr>
          <w:p>
            <w:pPr>
              <w:ind w:firstLine="0"/>
              <w:jc w:val="center"/>
            </w:pPr>
            <w:r>
              <w:rPr>
                <w:sz w:val="15"/>
              </w:rPr>
              <w:t>—</w:t>
            </w:r>
          </w:p>
        </w:tc>
        <w:tc>
          <w:tcPr>
            <w:tcW w:type="dxa" w:w="1800"/>
          </w:tcPr>
          <w:p>
            <w:pPr>
              <w:ind w:firstLine="0"/>
              <w:jc w:val="center"/>
            </w:pPr>
            <w:r>
              <w:rPr>
                <w:sz w:val="15"/>
              </w:rPr>
              <w:t>Diseño CAD de la carcasa</w:t>
            </w:r>
          </w:p>
        </w:tc>
      </w:tr>
    </w:tbl>
    <w:p>
      <w:pPr>
        <w:spacing w:after="80" w:before="0"/>
      </w:pPr>
    </w:p>
    <w:p>
      <w:pPr>
        <w:pStyle w:val="Heading1"/>
      </w:pPr>
      <w:r>
        <w:t>V. Fase 1 – Diseño conceptual</w:t>
      </w:r>
    </w:p>
    <w:p>
      <w:pPr>
        <w:pStyle w:val="Heading2"/>
      </w:pPr>
      <w:r>
        <w:t>A. Arquitectura general del sistema</w:t>
      </w:r>
    </w:p>
    <w:p>
      <w:pPr>
        <w:spacing w:after="0" w:before="0"/>
      </w:pPr>
      <w:r>
        <w:t xml:space="preserve">La Fig. 1 muestra la arquitectura en bloques. El control háptico adquiere la IMU por I²C y el joystick por el ADC, filtra los ángulos y envía una trama de texto a 50 Hz. En el computador, el componente </w:t>
      </w:r>
      <w:r>
        <w:rPr>
          <w:rFonts w:ascii="Consolas" w:hAnsi="Consolas"/>
          <w:sz w:val="18"/>
        </w:rPr>
        <w:t>HapticLink</w:t>
      </w:r>
      <w:r>
        <w:t xml:space="preserve"> recibe las tramas, mide la latencia y reenvía los comandos de vibración; </w:t>
      </w:r>
      <w:r>
        <w:rPr>
          <w:rFonts w:ascii="Consolas" w:hAnsi="Consolas"/>
          <w:sz w:val="18"/>
        </w:rPr>
        <w:t>RobotController</w:t>
      </w:r>
      <w:r>
        <w:t xml:space="preserve"> y </w:t>
      </w:r>
      <w:r>
        <w:rPr>
          <w:rFonts w:ascii="Consolas" w:hAnsi="Consolas"/>
          <w:sz w:val="18"/>
        </w:rPr>
        <w:t>RobotGripper</w:t>
      </w:r>
      <w:r>
        <w:t xml:space="preserve"> gobiernan el robot; </w:t>
      </w:r>
      <w:r>
        <w:rPr>
          <w:rFonts w:ascii="Consolas" w:hAnsi="Consolas"/>
          <w:sz w:val="18"/>
        </w:rPr>
        <w:t>ChaseCamera</w:t>
      </w:r>
      <w:r>
        <w:t xml:space="preserve"> orienta la cámara con la IMU; el motor de física detecta colisiones y </w:t>
      </w:r>
      <w:r>
        <w:rPr>
          <w:rFonts w:ascii="Consolas" w:hAnsi="Consolas"/>
          <w:sz w:val="18"/>
        </w:rPr>
        <w:t>PhoneStreamer</w:t>
      </w:r>
      <w:r>
        <w:t xml:space="preserve"> envía la vista estéreo al celular.</w:t>
      </w:r>
    </w:p>
    <w:p>
      <w:pPr>
        <w:sectPr>
          <w:type w:val="continuous"/>
          <w:pgSz w:w="12240" w:h="15840"/>
          <w:pgMar w:top="1080" w:right="900" w:bottom="1440" w:left="900" w:header="720" w:footer="720" w:gutter="0"/>
          <w:cols w:space="360" w:num="2"/>
          <w:docGrid w:linePitch="360"/>
        </w:sectPr>
      </w:pPr>
    </w:p>
    <w:p>
      <w:pPr>
        <w:keepNext/>
        <w:spacing w:after="0" w:before="80"/>
        <w:ind w:firstLine="0"/>
        <w:jc w:val="center"/>
      </w:pPr>
      <w:r>
        <w:drawing>
          <wp:inline xmlns:a="http://schemas.openxmlformats.org/drawingml/2006/main" xmlns:pic="http://schemas.openxmlformats.org/drawingml/2006/picture">
            <wp:extent cx="6400800" cy="3017520"/>
            <wp:docPr id="1" name="Picture 1"/>
            <wp:cNvGraphicFramePr>
              <a:graphicFrameLocks noChangeAspect="1"/>
            </wp:cNvGraphicFramePr>
            <a:graphic>
              <a:graphicData uri="http://schemas.openxmlformats.org/drawingml/2006/picture">
                <pic:pic>
                  <pic:nvPicPr>
                    <pic:cNvPr id="0" name="fig_arquitectura.png"/>
                    <pic:cNvPicPr/>
                  </pic:nvPicPr>
                  <pic:blipFill>
                    <a:blip r:embed="rId9"/>
                    <a:stretch>
                      <a:fillRect/>
                    </a:stretch>
                  </pic:blipFill>
                  <pic:spPr>
                    <a:xfrm>
                      <a:off x="0" y="0"/>
                      <a:ext cx="6400800" cy="3017520"/>
                    </a:xfrm>
                    <a:prstGeom prst="rect"/>
                  </pic:spPr>
                </pic:pic>
              </a:graphicData>
            </a:graphic>
          </wp:inline>
        </w:drawing>
      </w:r>
    </w:p>
    <w:p>
      <w:pPr>
        <w:spacing w:after="120" w:before="0"/>
        <w:ind w:firstLine="0"/>
        <w:jc w:val="center"/>
      </w:pPr>
      <w:r>
        <w:rPr>
          <w:sz w:val="16"/>
        </w:rPr>
        <w:t>Fig. 1. Arquitectura del sistema: control háptico ESP32, computador con Unity y dispositivos de visualización.</w:t>
      </w:r>
    </w:p>
    <w:p>
      <w:pPr>
        <w:sectPr>
          <w:type w:val="continuous"/>
          <w:pgSz w:w="12240" w:h="15840"/>
          <w:pgMar w:top="1080" w:right="900" w:bottom="1440" w:left="900" w:header="720" w:footer="720" w:gutter="0"/>
          <w:cols w:space="360" w:num="1"/>
          <w:docGrid w:linePitch="360"/>
        </w:sectPr>
      </w:pPr>
    </w:p>
    <w:p>
      <w:pPr>
        <w:pStyle w:val="Heading2"/>
      </w:pPr>
      <w:r>
        <w:t>B. Mapeo de variables</w:t>
      </w:r>
    </w:p>
    <w:p>
      <w:pPr>
        <w:spacing w:after="0" w:before="0"/>
      </w:pPr>
      <w:r>
        <w:t>Se definió el siguiente mapeo entre el operador y el entorno virtual (Tabla II): el joystick controla el robot (eje Y → velocidad lineal, eje X → velocidad angular), la inclinación de la IMU controla la cámara que sigue al robot (pitch → elevación, roll → giro alrededor del robot) y el pulsador del joystick cierra y abre la garra. Se usó el joystick para el robot y la IMU para la cámara porque así la cámara cumple el papel de la cabeza del operador, mientras que el desplazamiento del robot se comanda con el pulgar sin cambiar el punto de vista.</w:t>
      </w:r>
    </w:p>
    <w:p>
      <w:pPr>
        <w:keepNext/>
        <w:spacing w:after="0" w:before="120"/>
        <w:ind w:firstLine="0"/>
        <w:jc w:val="center"/>
      </w:pPr>
      <w:r>
        <w:rPr>
          <w:sz w:val="16"/>
        </w:rPr>
        <w:t>TABLA II</w:t>
      </w:r>
    </w:p>
    <w:p>
      <w:pPr>
        <w:keepNext/>
        <w:spacing w:after="40" w:before="0"/>
        <w:ind w:firstLine="0"/>
        <w:jc w:val="center"/>
      </w:pPr>
      <w:r>
        <w:rPr>
          <w:smallCaps/>
          <w:sz w:val="15"/>
        </w:rPr>
        <w:t>MAPEO DE VARIABLES DEL CONTROL</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480"/>
        <w:gridCol w:w="3480"/>
        <w:gridCol w:w="3480"/>
      </w:tblGrid>
      <w:tr>
        <w:tc>
          <w:tcPr>
            <w:tcW w:type="dxa" w:w="1728"/>
            <w:shd w:val="clear" w:color="auto" w:fill="E6E6E6"/>
          </w:tcPr>
          <w:p>
            <w:pPr>
              <w:ind w:firstLine="0"/>
              <w:jc w:val="center"/>
            </w:pPr>
            <w:r>
              <w:rPr>
                <w:b/>
                <w:sz w:val="15"/>
              </w:rPr>
              <w:t>Entrada</w:t>
            </w:r>
          </w:p>
        </w:tc>
        <w:tc>
          <w:tcPr>
            <w:tcW w:type="dxa" w:w="2016"/>
            <w:shd w:val="clear" w:color="auto" w:fill="E6E6E6"/>
          </w:tcPr>
          <w:p>
            <w:pPr>
              <w:ind w:firstLine="0"/>
              <w:jc w:val="center"/>
            </w:pPr>
            <w:r>
              <w:rPr>
                <w:b/>
                <w:sz w:val="15"/>
              </w:rPr>
              <w:t>Variable virtual</w:t>
            </w:r>
          </w:p>
        </w:tc>
        <w:tc>
          <w:tcPr>
            <w:tcW w:type="dxa" w:w="1224"/>
            <w:shd w:val="clear" w:color="auto" w:fill="E6E6E6"/>
          </w:tcPr>
          <w:p>
            <w:pPr>
              <w:ind w:firstLine="0"/>
              <w:jc w:val="center"/>
            </w:pPr>
            <w:r>
              <w:rPr>
                <w:b/>
                <w:sz w:val="15"/>
              </w:rPr>
              <w:t>Rango</w:t>
            </w:r>
          </w:p>
        </w:tc>
      </w:tr>
      <w:tr>
        <w:tc>
          <w:tcPr>
            <w:tcW w:type="dxa" w:w="1728"/>
          </w:tcPr>
          <w:p>
            <w:pPr>
              <w:ind w:firstLine="0"/>
              <w:jc w:val="left"/>
            </w:pPr>
            <w:r>
              <w:rPr>
                <w:sz w:val="15"/>
              </w:rPr>
              <w:t>Joystick Y (−1…1)</w:t>
            </w:r>
          </w:p>
        </w:tc>
        <w:tc>
          <w:tcPr>
            <w:tcW w:type="dxa" w:w="2016"/>
          </w:tcPr>
          <w:p>
            <w:pPr>
              <w:ind w:firstLine="0"/>
              <w:jc w:val="center"/>
            </w:pPr>
            <w:r>
              <w:rPr>
                <w:sz w:val="15"/>
              </w:rPr>
              <w:t>Velocidad lineal v</w:t>
            </w:r>
          </w:p>
        </w:tc>
        <w:tc>
          <w:tcPr>
            <w:tcW w:type="dxa" w:w="1224"/>
          </w:tcPr>
          <w:p>
            <w:pPr>
              <w:ind w:firstLine="0"/>
              <w:jc w:val="center"/>
            </w:pPr>
            <w:r>
              <w:rPr>
                <w:sz w:val="15"/>
              </w:rPr>
              <w:t>±v_max</w:t>
            </w:r>
          </w:p>
        </w:tc>
      </w:tr>
      <w:tr>
        <w:tc>
          <w:tcPr>
            <w:tcW w:type="dxa" w:w="1728"/>
          </w:tcPr>
          <w:p>
            <w:pPr>
              <w:ind w:firstLine="0"/>
              <w:jc w:val="left"/>
            </w:pPr>
            <w:r>
              <w:rPr>
                <w:sz w:val="15"/>
              </w:rPr>
              <w:t>Joystick X (−1…1)</w:t>
            </w:r>
          </w:p>
        </w:tc>
        <w:tc>
          <w:tcPr>
            <w:tcW w:type="dxa" w:w="2016"/>
          </w:tcPr>
          <w:p>
            <w:pPr>
              <w:ind w:firstLine="0"/>
              <w:jc w:val="center"/>
            </w:pPr>
            <w:r>
              <w:rPr>
                <w:sz w:val="15"/>
              </w:rPr>
              <w:t>Velocidad angular ω</w:t>
            </w:r>
          </w:p>
        </w:tc>
        <w:tc>
          <w:tcPr>
            <w:tcW w:type="dxa" w:w="1224"/>
          </w:tcPr>
          <w:p>
            <w:pPr>
              <w:ind w:firstLine="0"/>
              <w:jc w:val="center"/>
            </w:pPr>
            <w:r>
              <w:rPr>
                <w:sz w:val="15"/>
              </w:rPr>
              <w:t>±90 °/s</w:t>
            </w:r>
          </w:p>
        </w:tc>
      </w:tr>
      <w:tr>
        <w:tc>
          <w:tcPr>
            <w:tcW w:type="dxa" w:w="1728"/>
          </w:tcPr>
          <w:p>
            <w:pPr>
              <w:ind w:firstLine="0"/>
              <w:jc w:val="left"/>
            </w:pPr>
            <w:r>
              <w:rPr>
                <w:sz w:val="15"/>
              </w:rPr>
              <w:t>Botón del joystick</w:t>
            </w:r>
          </w:p>
        </w:tc>
        <w:tc>
          <w:tcPr>
            <w:tcW w:type="dxa" w:w="2016"/>
          </w:tcPr>
          <w:p>
            <w:pPr>
              <w:ind w:firstLine="0"/>
              <w:jc w:val="center"/>
            </w:pPr>
            <w:r>
              <w:rPr>
                <w:sz w:val="15"/>
              </w:rPr>
              <w:t>Garra (cerrar/abrir)</w:t>
            </w:r>
          </w:p>
        </w:tc>
        <w:tc>
          <w:tcPr>
            <w:tcW w:type="dxa" w:w="1224"/>
          </w:tcPr>
          <w:p>
            <w:pPr>
              <w:ind w:firstLine="0"/>
              <w:jc w:val="center"/>
            </w:pPr>
            <w:r>
              <w:rPr>
                <w:sz w:val="15"/>
              </w:rPr>
              <w:t>0/1</w:t>
            </w:r>
          </w:p>
        </w:tc>
      </w:tr>
      <w:tr>
        <w:tc>
          <w:tcPr>
            <w:tcW w:type="dxa" w:w="1728"/>
          </w:tcPr>
          <w:p>
            <w:pPr>
              <w:ind w:firstLine="0"/>
              <w:jc w:val="left"/>
            </w:pPr>
            <w:r>
              <w:rPr>
                <w:sz w:val="15"/>
              </w:rPr>
              <w:t>Pitch IMU</w:t>
            </w:r>
          </w:p>
        </w:tc>
        <w:tc>
          <w:tcPr>
            <w:tcW w:type="dxa" w:w="2016"/>
          </w:tcPr>
          <w:p>
            <w:pPr>
              <w:ind w:firstLine="0"/>
              <w:jc w:val="center"/>
            </w:pPr>
            <w:r>
              <w:rPr>
                <w:sz w:val="15"/>
              </w:rPr>
              <w:t>Elevación de la cámara</w:t>
            </w:r>
          </w:p>
        </w:tc>
        <w:tc>
          <w:tcPr>
            <w:tcW w:type="dxa" w:w="1224"/>
          </w:tcPr>
          <w:p>
            <w:pPr>
              <w:ind w:firstLine="0"/>
              <w:jc w:val="center"/>
            </w:pPr>
            <w:r>
              <w:rPr>
                <w:sz w:val="15"/>
              </w:rPr>
              <w:t>3°…80°</w:t>
            </w:r>
          </w:p>
        </w:tc>
      </w:tr>
      <w:tr>
        <w:tc>
          <w:tcPr>
            <w:tcW w:type="dxa" w:w="1728"/>
          </w:tcPr>
          <w:p>
            <w:pPr>
              <w:ind w:firstLine="0"/>
              <w:jc w:val="left"/>
            </w:pPr>
            <w:r>
              <w:rPr>
                <w:sz w:val="15"/>
              </w:rPr>
              <w:t>Roll IMU</w:t>
            </w:r>
          </w:p>
        </w:tc>
        <w:tc>
          <w:tcPr>
            <w:tcW w:type="dxa" w:w="2016"/>
          </w:tcPr>
          <w:p>
            <w:pPr>
              <w:ind w:firstLine="0"/>
              <w:jc w:val="center"/>
            </w:pPr>
            <w:r>
              <w:rPr>
                <w:sz w:val="15"/>
              </w:rPr>
              <w:t>Azimut alrededor del robot</w:t>
            </w:r>
          </w:p>
        </w:tc>
        <w:tc>
          <w:tcPr>
            <w:tcW w:type="dxa" w:w="1224"/>
          </w:tcPr>
          <w:p>
            <w:pPr>
              <w:ind w:firstLine="0"/>
              <w:jc w:val="center"/>
            </w:pPr>
            <w:r>
              <w:rPr>
                <w:sz w:val="15"/>
              </w:rPr>
              <w:t>±150°</w:t>
            </w:r>
          </w:p>
        </w:tc>
      </w:tr>
      <w:tr>
        <w:tc>
          <w:tcPr>
            <w:tcW w:type="dxa" w:w="1728"/>
          </w:tcPr>
          <w:p>
            <w:pPr>
              <w:ind w:firstLine="0"/>
              <w:jc w:val="left"/>
            </w:pPr>
            <w:r>
              <w:rPr>
                <w:sz w:val="15"/>
              </w:rPr>
              <w:t>Colisión (Unity)</w:t>
            </w:r>
          </w:p>
        </w:tc>
        <w:tc>
          <w:tcPr>
            <w:tcW w:type="dxa" w:w="2016"/>
          </w:tcPr>
          <w:p>
            <w:pPr>
              <w:ind w:firstLine="0"/>
              <w:jc w:val="center"/>
            </w:pPr>
            <w:r>
              <w:rPr>
                <w:sz w:val="15"/>
              </w:rPr>
              <w:t>Patrón de vibración</w:t>
            </w:r>
          </w:p>
        </w:tc>
        <w:tc>
          <w:tcPr>
            <w:tcW w:type="dxa" w:w="1224"/>
          </w:tcPr>
          <w:p>
            <w:pPr>
              <w:ind w:firstLine="0"/>
              <w:jc w:val="center"/>
            </w:pPr>
            <w:r>
              <w:rPr>
                <w:sz w:val="15"/>
              </w:rPr>
              <w:t>1, 2, 3</w:t>
            </w:r>
          </w:p>
        </w:tc>
      </w:tr>
    </w:tbl>
    <w:p>
      <w:pPr>
        <w:spacing w:after="80" w:before="0"/>
      </w:pPr>
    </w:p>
    <w:p>
      <w:pPr>
        <w:pStyle w:val="Heading2"/>
      </w:pPr>
      <w:r>
        <w:t>C. Comunicación</w:t>
      </w:r>
    </w:p>
    <w:p>
      <w:pPr>
        <w:spacing w:after="0" w:before="0"/>
      </w:pPr>
      <w:r>
        <w:t xml:space="preserve">La Fig. 2 resume el intercambio de mensajes. El ESP32 envía </w:t>
      </w:r>
      <w:r>
        <w:rPr>
          <w:rFonts w:ascii="Consolas" w:hAnsi="Consolas"/>
          <w:sz w:val="18"/>
        </w:rPr>
        <w:t>D,pitch,roll,jx,jy,b</w:t>
      </w:r>
      <w:r>
        <w:t xml:space="preserve"> cada 20 ms; Unity envía un ping </w:t>
      </w:r>
      <w:r>
        <w:rPr>
          <w:rFonts w:ascii="Consolas" w:hAnsi="Consolas"/>
          <w:sz w:val="18"/>
        </w:rPr>
        <w:t>P,id</w:t>
      </w:r>
      <w:r>
        <w:t xml:space="preserve"> cada segundo (respuesta </w:t>
      </w:r>
      <w:r>
        <w:rPr>
          <w:rFonts w:ascii="Consolas" w:hAnsi="Consolas"/>
          <w:sz w:val="18"/>
        </w:rPr>
        <w:t>K,id</w:t>
      </w:r>
      <w:r>
        <w:t xml:space="preserve">) para medir la latencia y comandos </w:t>
      </w:r>
      <w:r>
        <w:rPr>
          <w:rFonts w:ascii="Consolas" w:hAnsi="Consolas"/>
          <w:sz w:val="18"/>
        </w:rPr>
        <w:t>V,n</w:t>
      </w:r>
      <w:r>
        <w:t xml:space="preserve"> al detectar colisiones. El celular solicita el video por HTTP.</w:t>
      </w:r>
    </w:p>
    <w:p>
      <w:pPr>
        <w:keepNext/>
        <w:spacing w:after="0" w:before="80"/>
        <w:ind w:firstLine="0"/>
        <w:jc w:val="center"/>
      </w:pPr>
      <w:r>
        <w:drawing>
          <wp:inline xmlns:a="http://schemas.openxmlformats.org/drawingml/2006/main" xmlns:pic="http://schemas.openxmlformats.org/drawingml/2006/picture">
            <wp:extent cx="3154680" cy="3064546"/>
            <wp:docPr id="2" name="Picture 2"/>
            <wp:cNvGraphicFramePr>
              <a:graphicFrameLocks noChangeAspect="1"/>
            </wp:cNvGraphicFramePr>
            <a:graphic>
              <a:graphicData uri="http://schemas.openxmlformats.org/drawingml/2006/picture">
                <pic:pic>
                  <pic:nvPicPr>
                    <pic:cNvPr id="0" name="fig_comunicacion.png"/>
                    <pic:cNvPicPr/>
                  </pic:nvPicPr>
                  <pic:blipFill>
                    <a:blip r:embed="rId10"/>
                    <a:stretch>
                      <a:fillRect/>
                    </a:stretch>
                  </pic:blipFill>
                  <pic:spPr>
                    <a:xfrm>
                      <a:off x="0" y="0"/>
                      <a:ext cx="3154680" cy="3064546"/>
                    </a:xfrm>
                    <a:prstGeom prst="rect"/>
                  </pic:spPr>
                </pic:pic>
              </a:graphicData>
            </a:graphic>
          </wp:inline>
        </w:drawing>
      </w:r>
    </w:p>
    <w:p>
      <w:pPr>
        <w:spacing w:after="120" w:before="0"/>
        <w:ind w:firstLine="0"/>
        <w:jc w:val="both"/>
      </w:pPr>
      <w:r>
        <w:rPr>
          <w:sz w:val="16"/>
        </w:rPr>
        <w:t>Fig. 2. Diagrama de comunicación entre el ESP32, Unity y el celular.</w:t>
      </w:r>
    </w:p>
    <w:p>
      <w:pPr>
        <w:keepNext/>
        <w:spacing w:after="0" w:before="120"/>
        <w:ind w:firstLine="0"/>
        <w:jc w:val="center"/>
      </w:pPr>
      <w:r>
        <w:rPr>
          <w:sz w:val="16"/>
        </w:rPr>
        <w:t>TABLA III</w:t>
      </w:r>
    </w:p>
    <w:p>
      <w:pPr>
        <w:keepNext/>
        <w:spacing w:after="40" w:before="0"/>
        <w:ind w:firstLine="0"/>
        <w:jc w:val="center"/>
      </w:pPr>
      <w:r>
        <w:rPr>
          <w:smallCaps/>
          <w:sz w:val="15"/>
        </w:rPr>
        <w:t>PROTOCOLO SERIE (115 200 BAUDIOS, LÍNEAS TERMINADAS EN LF)</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480"/>
        <w:gridCol w:w="3480"/>
        <w:gridCol w:w="3480"/>
      </w:tblGrid>
      <w:tr>
        <w:tc>
          <w:tcPr>
            <w:tcW w:type="dxa" w:w="1512"/>
            <w:shd w:val="clear" w:color="auto" w:fill="E6E6E6"/>
          </w:tcPr>
          <w:p>
            <w:pPr>
              <w:ind w:firstLine="0"/>
              <w:jc w:val="center"/>
            </w:pPr>
            <w:r>
              <w:rPr>
                <w:b/>
                <w:sz w:val="15"/>
              </w:rPr>
              <w:t>Mensaje</w:t>
            </w:r>
          </w:p>
        </w:tc>
        <w:tc>
          <w:tcPr>
            <w:tcW w:type="dxa" w:w="1152"/>
            <w:shd w:val="clear" w:color="auto" w:fill="E6E6E6"/>
          </w:tcPr>
          <w:p>
            <w:pPr>
              <w:ind w:firstLine="0"/>
              <w:jc w:val="center"/>
            </w:pPr>
            <w:r>
              <w:rPr>
                <w:b/>
                <w:sz w:val="15"/>
              </w:rPr>
              <w:t>Sentido</w:t>
            </w:r>
          </w:p>
        </w:tc>
        <w:tc>
          <w:tcPr>
            <w:tcW w:type="dxa" w:w="2304"/>
            <w:shd w:val="clear" w:color="auto" w:fill="E6E6E6"/>
          </w:tcPr>
          <w:p>
            <w:pPr>
              <w:ind w:firstLine="0"/>
              <w:jc w:val="center"/>
            </w:pPr>
            <w:r>
              <w:rPr>
                <w:b/>
                <w:sz w:val="15"/>
              </w:rPr>
              <w:t>Significado</w:t>
            </w:r>
          </w:p>
        </w:tc>
      </w:tr>
      <w:tr>
        <w:tc>
          <w:tcPr>
            <w:tcW w:type="dxa" w:w="1512"/>
          </w:tcPr>
          <w:p>
            <w:pPr>
              <w:ind w:firstLine="0"/>
              <w:jc w:val="left"/>
            </w:pPr>
            <w:r>
              <w:rPr>
                <w:sz w:val="15"/>
              </w:rPr>
              <w:t>D,p,r,jx,jy,b</w:t>
            </w:r>
          </w:p>
        </w:tc>
        <w:tc>
          <w:tcPr>
            <w:tcW w:type="dxa" w:w="1152"/>
          </w:tcPr>
          <w:p>
            <w:pPr>
              <w:ind w:firstLine="0"/>
              <w:jc w:val="center"/>
            </w:pPr>
            <w:r>
              <w:rPr>
                <w:sz w:val="15"/>
              </w:rPr>
              <w:t>ESP32→PC</w:t>
            </w:r>
          </w:p>
        </w:tc>
        <w:tc>
          <w:tcPr>
            <w:tcW w:type="dxa" w:w="2304"/>
          </w:tcPr>
          <w:p>
            <w:pPr>
              <w:ind w:firstLine="0"/>
              <w:jc w:val="center"/>
            </w:pPr>
            <w:r>
              <w:rPr>
                <w:sz w:val="15"/>
              </w:rPr>
              <w:t>IMU (°), joystick (−1…1), botón</w:t>
            </w:r>
          </w:p>
        </w:tc>
      </w:tr>
      <w:tr>
        <w:tc>
          <w:tcPr>
            <w:tcW w:type="dxa" w:w="1512"/>
          </w:tcPr>
          <w:p>
            <w:pPr>
              <w:ind w:firstLine="0"/>
              <w:jc w:val="left"/>
            </w:pPr>
            <w:r>
              <w:rPr>
                <w:sz w:val="15"/>
              </w:rPr>
              <w:t>K,id</w:t>
            </w:r>
          </w:p>
        </w:tc>
        <w:tc>
          <w:tcPr>
            <w:tcW w:type="dxa" w:w="1152"/>
          </w:tcPr>
          <w:p>
            <w:pPr>
              <w:ind w:firstLine="0"/>
              <w:jc w:val="center"/>
            </w:pPr>
            <w:r>
              <w:rPr>
                <w:sz w:val="15"/>
              </w:rPr>
              <w:t>ESP32→PC</w:t>
            </w:r>
          </w:p>
        </w:tc>
        <w:tc>
          <w:tcPr>
            <w:tcW w:type="dxa" w:w="2304"/>
          </w:tcPr>
          <w:p>
            <w:pPr>
              <w:ind w:firstLine="0"/>
              <w:jc w:val="center"/>
            </w:pPr>
            <w:r>
              <w:rPr>
                <w:sz w:val="15"/>
              </w:rPr>
              <w:t>Respuesta al ping</w:t>
            </w:r>
          </w:p>
        </w:tc>
      </w:tr>
      <w:tr>
        <w:tc>
          <w:tcPr>
            <w:tcW w:type="dxa" w:w="1512"/>
          </w:tcPr>
          <w:p>
            <w:pPr>
              <w:ind w:firstLine="0"/>
              <w:jc w:val="left"/>
            </w:pPr>
            <w:r>
              <w:rPr>
                <w:sz w:val="15"/>
              </w:rPr>
              <w:t>V,1 / V,2 / V,3</w:t>
            </w:r>
          </w:p>
        </w:tc>
        <w:tc>
          <w:tcPr>
            <w:tcW w:type="dxa" w:w="1152"/>
          </w:tcPr>
          <w:p>
            <w:pPr>
              <w:ind w:firstLine="0"/>
              <w:jc w:val="center"/>
            </w:pPr>
            <w:r>
              <w:rPr>
                <w:sz w:val="15"/>
              </w:rPr>
              <w:t>PC→ESP32</w:t>
            </w:r>
          </w:p>
        </w:tc>
        <w:tc>
          <w:tcPr>
            <w:tcW w:type="dxa" w:w="2304"/>
          </w:tcPr>
          <w:p>
            <w:pPr>
              <w:ind w:firstLine="0"/>
              <w:jc w:val="center"/>
            </w:pPr>
            <w:r>
              <w:rPr>
                <w:sz w:val="15"/>
              </w:rPr>
              <w:t>Vibrar: objeto / pared / obstáculo</w:t>
            </w:r>
          </w:p>
        </w:tc>
      </w:tr>
      <w:tr>
        <w:tc>
          <w:tcPr>
            <w:tcW w:type="dxa" w:w="1512"/>
          </w:tcPr>
          <w:p>
            <w:pPr>
              <w:ind w:firstLine="0"/>
              <w:jc w:val="left"/>
            </w:pPr>
            <w:r>
              <w:rPr>
                <w:sz w:val="15"/>
              </w:rPr>
              <w:t>P,id</w:t>
            </w:r>
          </w:p>
        </w:tc>
        <w:tc>
          <w:tcPr>
            <w:tcW w:type="dxa" w:w="1152"/>
          </w:tcPr>
          <w:p>
            <w:pPr>
              <w:ind w:firstLine="0"/>
              <w:jc w:val="center"/>
            </w:pPr>
            <w:r>
              <w:rPr>
                <w:sz w:val="15"/>
              </w:rPr>
              <w:t>PC→ESP32</w:t>
            </w:r>
          </w:p>
        </w:tc>
        <w:tc>
          <w:tcPr>
            <w:tcW w:type="dxa" w:w="2304"/>
          </w:tcPr>
          <w:p>
            <w:pPr>
              <w:ind w:firstLine="0"/>
              <w:jc w:val="center"/>
            </w:pPr>
            <w:r>
              <w:rPr>
                <w:sz w:val="15"/>
              </w:rPr>
              <w:t>Ping de latencia</w:t>
            </w:r>
          </w:p>
        </w:tc>
      </w:tr>
      <w:tr>
        <w:tc>
          <w:tcPr>
            <w:tcW w:type="dxa" w:w="1512"/>
          </w:tcPr>
          <w:p>
            <w:pPr>
              <w:ind w:firstLine="0"/>
              <w:jc w:val="left"/>
            </w:pPr>
            <w:r>
              <w:rPr>
                <w:sz w:val="15"/>
              </w:rPr>
              <w:t>C</w:t>
            </w:r>
          </w:p>
        </w:tc>
        <w:tc>
          <w:tcPr>
            <w:tcW w:type="dxa" w:w="1152"/>
          </w:tcPr>
          <w:p>
            <w:pPr>
              <w:ind w:firstLine="0"/>
              <w:jc w:val="center"/>
            </w:pPr>
            <w:r>
              <w:rPr>
                <w:sz w:val="15"/>
              </w:rPr>
              <w:t>PC→ESP32</w:t>
            </w:r>
          </w:p>
        </w:tc>
        <w:tc>
          <w:tcPr>
            <w:tcW w:type="dxa" w:w="2304"/>
          </w:tcPr>
          <w:p>
            <w:pPr>
              <w:ind w:firstLine="0"/>
              <w:jc w:val="center"/>
            </w:pPr>
            <w:r>
              <w:rPr>
                <w:sz w:val="15"/>
              </w:rPr>
              <w:t>Recalibrar giroscopio y joystick</w:t>
            </w:r>
          </w:p>
        </w:tc>
      </w:tr>
      <w:tr>
        <w:tc>
          <w:tcPr>
            <w:tcW w:type="dxa" w:w="1512"/>
          </w:tcPr>
          <w:p>
            <w:pPr>
              <w:ind w:firstLine="0"/>
              <w:jc w:val="left"/>
            </w:pPr>
            <w:r>
              <w:rPr>
                <w:sz w:val="15"/>
              </w:rPr>
              <w:t>S</w:t>
            </w:r>
          </w:p>
        </w:tc>
        <w:tc>
          <w:tcPr>
            <w:tcW w:type="dxa" w:w="1152"/>
          </w:tcPr>
          <w:p>
            <w:pPr>
              <w:ind w:firstLine="0"/>
              <w:jc w:val="center"/>
            </w:pPr>
            <w:r>
              <w:rPr>
                <w:sz w:val="15"/>
              </w:rPr>
              <w:t>Monitor</w:t>
            </w:r>
          </w:p>
        </w:tc>
        <w:tc>
          <w:tcPr>
            <w:tcW w:type="dxa" w:w="2304"/>
          </w:tcPr>
          <w:p>
            <w:pPr>
              <w:ind w:firstLine="0"/>
              <w:jc w:val="center"/>
            </w:pPr>
            <w:r>
              <w:rPr>
                <w:sz w:val="15"/>
              </w:rPr>
              <w:t>Diagnóstico (IMU, ADC, bus I²C)</w:t>
            </w:r>
          </w:p>
        </w:tc>
      </w:tr>
    </w:tbl>
    <w:p>
      <w:pPr>
        <w:spacing w:after="80" w:before="0"/>
      </w:pPr>
    </w:p>
    <w:p>
      <w:pPr>
        <w:pStyle w:val="Heading1"/>
      </w:pPr>
      <w:r>
        <w:t>VI. Fase 2 – Desarrollo del entorno virtual</w:t>
      </w:r>
    </w:p>
    <w:p>
      <w:pPr>
        <w:spacing w:after="0" w:before="0"/>
      </w:pPr>
      <w:r>
        <w:t xml:space="preserve">El proyecto se creó en Unity 6 con el </w:t>
      </w:r>
      <w:r>
        <w:rPr>
          <w:i/>
        </w:rPr>
        <w:t>pipeline</w:t>
      </w:r>
      <w:r>
        <w:t xml:space="preserve"> integrado, espacio de color lineal y post-procesado. Toda la escena se genera por código con el script de editor </w:t>
      </w:r>
      <w:r>
        <w:rPr>
          <w:rFonts w:ascii="Consolas" w:hAnsi="Consolas"/>
          <w:sz w:val="18"/>
        </w:rPr>
        <w:t>SceneBuilder</w:t>
      </w:r>
      <w:r>
        <w:t xml:space="preserve"> (menú </w:t>
      </w:r>
      <w:r>
        <w:rPr>
          <w:i/>
        </w:rPr>
        <w:t>Teleoperación → Construir escena</w:t>
      </w:r>
      <w:r>
        <w:t>), lo que garantiza que se pueda reconstruir de forma reproducible. Los pasos fueron:</w:t>
      </w:r>
    </w:p>
    <w:p>
      <w:pPr>
        <w:pStyle w:val="Heading2"/>
      </w:pPr>
      <w:r>
        <w:t>A. Paso 1: diseño del escenario</w:t>
      </w:r>
    </w:p>
    <w:p>
      <w:pPr>
        <w:spacing w:after="0" w:before="0"/>
      </w:pPr>
      <w:r>
        <w:t xml:space="preserve">Se diseñó una base de exploración en Marte dentro de una arena de 20 × 20 m (Fig. 3): terreno </w:t>
      </w:r>
      <w:r>
        <w:rPr>
          <w:i/>
        </w:rPr>
        <w:t>low-poly</w:t>
      </w:r>
      <w:r>
        <w:t xml:space="preserve"> con dunas y montañas, textura de suelo marciano generada proceduralmente, cielo color caramelo con halo azulado alrededor del Sol (</w:t>
      </w:r>
      <w:r>
        <w:rPr>
          <w:i/>
        </w:rPr>
        <w:t>shader</w:t>
      </w:r>
      <w:r>
        <w:t xml:space="preserve"> propio </w:t>
      </w:r>
      <w:r>
        <w:rPr>
          <w:rFonts w:ascii="Consolas" w:hAnsi="Consolas"/>
          <w:sz w:val="18"/>
        </w:rPr>
        <w:t>MarsSky</w:t>
      </w:r>
      <w:r>
        <w:t>), niebla de polvo, partículas ambientales y post-procesado (bloom, tonemapping ACES, oclusión ambiental y viñeta).</w:t>
      </w:r>
    </w:p>
    <w:p>
      <w:pPr>
        <w:sectPr>
          <w:type w:val="continuous"/>
          <w:pgSz w:w="12240" w:h="15840"/>
          <w:pgMar w:top="1080" w:right="900" w:bottom="1440" w:left="900" w:header="720" w:footer="720" w:gutter="0"/>
          <w:cols w:space="360" w:num="2"/>
          <w:docGrid w:linePitch="360"/>
        </w:sectPr>
      </w:pPr>
    </w:p>
    <w:p>
      <w:pPr>
        <w:keepNext/>
        <w:spacing w:after="0" w:before="80"/>
        <w:ind w:firstLine="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2_vista_general.png"/>
                    <pic:cNvPicPr/>
                  </pic:nvPicPr>
                  <pic:blipFill>
                    <a:blip r:embed="rId11"/>
                    <a:stretch>
                      <a:fillRect/>
                    </a:stretch>
                  </pic:blipFill>
                  <pic:spPr>
                    <a:xfrm>
                      <a:off x="0" y="0"/>
                      <a:ext cx="5669280" cy="3188970"/>
                    </a:xfrm>
                    <a:prstGeom prst="rect"/>
                  </pic:spPr>
                </pic:pic>
              </a:graphicData>
            </a:graphic>
          </wp:inline>
        </w:drawing>
      </w:r>
    </w:p>
    <w:p>
      <w:pPr>
        <w:spacing w:after="120" w:before="0"/>
        <w:ind w:firstLine="0"/>
        <w:jc w:val="center"/>
      </w:pPr>
      <w:r>
        <w:rPr>
          <w:sz w:val="16"/>
        </w:rPr>
        <w:t>Fig. 3. Vista general del entorno virtual: arena con barreras, módulo habitacional, paneles solares, tanques, rocas, plataforma de entrega y panel informativo.</w:t>
      </w:r>
    </w:p>
    <w:p>
      <w:pPr>
        <w:sectPr>
          <w:type w:val="continuous"/>
          <w:pgSz w:w="12240" w:h="15840"/>
          <w:pgMar w:top="1080" w:right="900" w:bottom="1440" w:left="900" w:header="720" w:footer="720" w:gutter="0"/>
          <w:cols w:space="360" w:num="1"/>
          <w:docGrid w:linePitch="360"/>
        </w:sectPr>
      </w:pPr>
    </w:p>
    <w:p>
      <w:pPr>
        <w:pStyle w:val="Heading2"/>
      </w:pPr>
      <w:r>
        <w:t>B. Paso 2: navegación y cámara</w:t>
      </w:r>
    </w:p>
    <w:p>
      <w:pPr>
        <w:spacing w:after="0" w:before="0"/>
      </w:pPr>
      <w:r>
        <w:t>El punto de vista principal es una cámara que va ligada al robot (</w:t>
      </w:r>
      <w:r>
        <w:rPr>
          <w:rFonts w:ascii="Consolas" w:hAnsi="Consolas"/>
          <w:sz w:val="18"/>
        </w:rPr>
        <w:t>ChaseCamera</w:t>
      </w:r>
      <w:r>
        <w:t xml:space="preserve">) y cuya orientación alrededor de él se controla con la IMU (Fig. 4). Además, el escenario incluye un avatar astronauta con </w:t>
      </w:r>
      <w:r>
        <w:rPr>
          <w:rFonts w:ascii="Consolas" w:hAnsi="Consolas"/>
          <w:sz w:val="18"/>
        </w:rPr>
        <w:t>CharacterController</w:t>
      </w:r>
      <w:r>
        <w:t xml:space="preserve"> y cámara a 1,65 m que permite la navegación en primera persona (tecla V); su cabeza se orienta con el visor y avanza o retrocede en la dirección de la mirada. La cámara evita atravesar paredes mediante un </w:t>
      </w:r>
      <w:r>
        <w:rPr>
          <w:i/>
        </w:rPr>
        <w:t>SphereCast</w:t>
      </w:r>
      <w:r>
        <w:t xml:space="preserve"> desde el robot.</w:t>
      </w:r>
    </w:p>
    <w:p>
      <w:pPr>
        <w:keepNext/>
        <w:spacing w:after="0" w:before="80"/>
        <w:ind w:firstLine="0"/>
        <w:jc w:val="center"/>
      </w:pPr>
      <w:r>
        <w:drawing>
          <wp:inline xmlns:a="http://schemas.openxmlformats.org/drawingml/2006/main" xmlns:pic="http://schemas.openxmlformats.org/drawingml/2006/picture">
            <wp:extent cx="3154680" cy="1774507"/>
            <wp:docPr id="4" name="Picture 4"/>
            <wp:cNvGraphicFramePr>
              <a:graphicFrameLocks noChangeAspect="1"/>
            </wp:cNvGraphicFramePr>
            <a:graphic>
              <a:graphicData uri="http://schemas.openxmlformats.org/drawingml/2006/picture">
                <pic:pic>
                  <pic:nvPicPr>
                    <pic:cNvPr id="0" name="1_vista_rover.png"/>
                    <pic:cNvPicPr/>
                  </pic:nvPicPr>
                  <pic:blipFill>
                    <a:blip r:embed="rId12"/>
                    <a:stretch>
                      <a:fillRect/>
                    </a:stretch>
                  </pic:blipFill>
                  <pic:spPr>
                    <a:xfrm>
                      <a:off x="0" y="0"/>
                      <a:ext cx="3154680" cy="1774507"/>
                    </a:xfrm>
                    <a:prstGeom prst="rect"/>
                  </pic:spPr>
                </pic:pic>
              </a:graphicData>
            </a:graphic>
          </wp:inline>
        </w:drawing>
      </w:r>
    </w:p>
    <w:p>
      <w:pPr>
        <w:spacing w:after="120" w:before="0"/>
        <w:ind w:firstLine="0"/>
        <w:jc w:val="both"/>
      </w:pPr>
      <w:r>
        <w:rPr>
          <w:sz w:val="16"/>
        </w:rPr>
        <w:t>Fig. 4. Vista de la cámara que sigue al robot, controlada por la inclinación de la MPU6050.</w:t>
      </w:r>
    </w:p>
    <w:p>
      <w:pPr>
        <w:pStyle w:val="Heading2"/>
      </w:pPr>
      <w:r>
        <w:t>C. Paso 3: límites físicos con colliders</w:t>
      </w:r>
    </w:p>
    <w:p>
      <w:pPr>
        <w:spacing w:after="0" w:before="0"/>
      </w:pPr>
      <w:r>
        <w:t xml:space="preserve">El perímetro tiene cuatro </w:t>
      </w:r>
      <w:r>
        <w:rPr>
          <w:rFonts w:ascii="Consolas" w:hAnsi="Consolas"/>
          <w:sz w:val="18"/>
        </w:rPr>
        <w:t>BoxCollider</w:t>
      </w:r>
      <w:r>
        <w:t xml:space="preserve"> de 1,2 m de altura y una segunda barrera invisible superior que impide que el robot, los objetos o el avatar salgan del área. Visualmente se representan con barreras de franjas de peligro y balizas pulsantes. Todos los obstáculos (módulo habitacional, cajas, bancada de paneles solares, tanques y ocho rocas con </w:t>
      </w:r>
      <w:r>
        <w:rPr>
          <w:rFonts w:ascii="Consolas" w:hAnsi="Consolas"/>
          <w:sz w:val="18"/>
        </w:rPr>
        <w:t>MeshCollider</w:t>
      </w:r>
      <w:r>
        <w:t xml:space="preserve"> convexo) tienen collider sólido y un componente </w:t>
      </w:r>
      <w:r>
        <w:rPr>
          <w:rFonts w:ascii="Consolas" w:hAnsi="Consolas"/>
          <w:sz w:val="18"/>
        </w:rPr>
        <w:t>HapticSurface</w:t>
      </w:r>
      <w:r>
        <w:t xml:space="preserve"> que define su patrón de vibración.</w:t>
      </w:r>
    </w:p>
    <w:p>
      <w:pPr>
        <w:pStyle w:val="Heading2"/>
      </w:pPr>
      <w:r>
        <w:t>D. Paso 4: robot móvil con física</w:t>
      </w:r>
    </w:p>
    <w:p>
      <w:pPr>
        <w:spacing w:after="0" w:before="0"/>
      </w:pPr>
      <w:r>
        <w:t xml:space="preserve">El robot es un </w:t>
      </w:r>
      <w:r>
        <w:rPr>
          <w:i/>
        </w:rPr>
        <w:t>rover</w:t>
      </w:r>
      <w:r>
        <w:t xml:space="preserve"> de seis ruedas (Fig. 5) con </w:t>
      </w:r>
      <w:r>
        <w:rPr>
          <w:rFonts w:ascii="Consolas" w:hAnsi="Consolas"/>
          <w:sz w:val="18"/>
        </w:rPr>
        <w:t>Rigidbody</w:t>
      </w:r>
      <w:r>
        <w:t xml:space="preserve"> de 8 kg, rotaciones X/Z bloqueadas, detección de colisiones continua y material sin fricción en el chasis. </w:t>
      </w:r>
      <w:r>
        <w:rPr>
          <w:rFonts w:ascii="Consolas" w:hAnsi="Consolas"/>
          <w:sz w:val="18"/>
        </w:rPr>
        <w:t>RobotController</w:t>
      </w:r>
      <w:r>
        <w:t xml:space="preserve"> aplica en </w:t>
      </w:r>
      <w:r>
        <w:rPr>
          <w:rFonts w:ascii="Consolas" w:hAnsi="Consolas"/>
          <w:sz w:val="18"/>
        </w:rPr>
        <w:t>FixedUpdate</w:t>
      </w:r>
      <w:r>
        <w:t xml:space="preserve"> la velocidad lineal y angular filtradas (Sección IX) y anima las ruedas con la cinemática diferencial vₗ,ᵣ = v ± ω b/2. Incluye faros, polvo en las ruedas y chispas con sacudida de cámara al chocar.</w:t>
      </w:r>
    </w:p>
    <w:p>
      <w:pPr>
        <w:keepNext/>
        <w:spacing w:after="0" w:before="80"/>
        <w:ind w:firstLine="0"/>
        <w:jc w:val="center"/>
      </w:pPr>
      <w:r>
        <w:drawing>
          <wp:inline xmlns:a="http://schemas.openxmlformats.org/drawingml/2006/main" xmlns:pic="http://schemas.openxmlformats.org/drawingml/2006/picture">
            <wp:extent cx="3154680" cy="1774507"/>
            <wp:docPr id="5" name="Picture 5"/>
            <wp:cNvGraphicFramePr>
              <a:graphicFrameLocks noChangeAspect="1"/>
            </wp:cNvGraphicFramePr>
            <a:graphic>
              <a:graphicData uri="http://schemas.openxmlformats.org/drawingml/2006/picture">
                <pic:pic>
                  <pic:nvPicPr>
                    <pic:cNvPr id="0" name="3_rover.png"/>
                    <pic:cNvPicPr/>
                  </pic:nvPicPr>
                  <pic:blipFill>
                    <a:blip r:embed="rId13"/>
                    <a:stretch>
                      <a:fillRect/>
                    </a:stretch>
                  </pic:blipFill>
                  <pic:spPr>
                    <a:xfrm>
                      <a:off x="0" y="0"/>
                      <a:ext cx="3154680" cy="1774507"/>
                    </a:xfrm>
                    <a:prstGeom prst="rect"/>
                  </pic:spPr>
                </pic:pic>
              </a:graphicData>
            </a:graphic>
          </wp:inline>
        </w:drawing>
      </w:r>
    </w:p>
    <w:p>
      <w:pPr>
        <w:spacing w:after="120" w:before="0"/>
        <w:ind w:firstLine="0"/>
        <w:jc w:val="both"/>
      </w:pPr>
      <w:r>
        <w:rPr>
          <w:sz w:val="16"/>
        </w:rPr>
        <w:t>Fig. 5. Robot móvil virtual (rover) con panel solar, mástil con cámara, faros y garra frontal.</w:t>
      </w:r>
    </w:p>
    <w:p>
      <w:pPr>
        <w:pStyle w:val="Heading2"/>
      </w:pPr>
      <w:r>
        <w:t>E. Paso 5: sistema de agarre (attach/detach)</w:t>
      </w:r>
    </w:p>
    <w:p>
      <w:pPr>
        <w:spacing w:after="0" w:before="0"/>
      </w:pPr>
      <w:r>
        <w:t xml:space="preserve">La garra tiene una zona </w:t>
      </w:r>
      <w:r>
        <w:rPr>
          <w:i/>
        </w:rPr>
        <w:t>trigger</w:t>
      </w:r>
      <w:r>
        <w:t xml:space="preserve"> entre los dedos. Al presionar el botón del joystick la garra se cierra; si hay un objeto manipulable en la zona, se crea una </w:t>
      </w:r>
      <w:r>
        <w:rPr>
          <w:rFonts w:ascii="Consolas" w:hAnsi="Consolas"/>
          <w:sz w:val="18"/>
        </w:rPr>
        <w:t>FixedJoint</w:t>
      </w:r>
      <w:r>
        <w:t xml:space="preserve"> entre el objeto y el robot (</w:t>
      </w:r>
      <w:r>
        <w:rPr>
          <w:i/>
        </w:rPr>
        <w:t>attach</w:t>
      </w:r>
      <w:r>
        <w:t>) y se ignoran sus colisiones mutuas; al presionar de nuevo, la junta se destruye (</w:t>
      </w:r>
      <w:r>
        <w:rPr>
          <w:i/>
        </w:rPr>
        <w:t>detach</w:t>
      </w:r>
      <w:r>
        <w:t xml:space="preserve">). Los objetos son cuatro cristales luminosos que deben llevarse a la plataforma de entrega (Fig. 6), donde </w:t>
      </w:r>
      <w:r>
        <w:rPr>
          <w:rFonts w:ascii="Consolas" w:hAnsi="Consolas"/>
          <w:sz w:val="18"/>
        </w:rPr>
        <w:t>GoalZone</w:t>
      </w:r>
      <w:r>
        <w:t xml:space="preserve"> cuenta los depositados y </w:t>
      </w:r>
      <w:r>
        <w:rPr>
          <w:rFonts w:ascii="Consolas" w:hAnsi="Consolas"/>
          <w:sz w:val="18"/>
        </w:rPr>
        <w:t>TeleopMetrics</w:t>
      </w:r>
      <w:r>
        <w:t xml:space="preserve"> mide el tiempo de la tarea.</w:t>
      </w:r>
    </w:p>
    <w:p>
      <w:pPr>
        <w:keepNext/>
        <w:spacing w:after="0" w:before="80"/>
        <w:ind w:firstLine="0"/>
        <w:jc w:val="center"/>
      </w:pPr>
      <w:r>
        <w:drawing>
          <wp:inline xmlns:a="http://schemas.openxmlformats.org/drawingml/2006/main" xmlns:pic="http://schemas.openxmlformats.org/drawingml/2006/picture">
            <wp:extent cx="3154680" cy="1774507"/>
            <wp:docPr id="6" name="Picture 6"/>
            <wp:cNvGraphicFramePr>
              <a:graphicFrameLocks noChangeAspect="1"/>
            </wp:cNvGraphicFramePr>
            <a:graphic>
              <a:graphicData uri="http://schemas.openxmlformats.org/drawingml/2006/picture">
                <pic:pic>
                  <pic:nvPicPr>
                    <pic:cNvPr id="0" name="4_zona_entrega.png"/>
                    <pic:cNvPicPr/>
                  </pic:nvPicPr>
                  <pic:blipFill>
                    <a:blip r:embed="rId14"/>
                    <a:stretch>
                      <a:fillRect/>
                    </a:stretch>
                  </pic:blipFill>
                  <pic:spPr>
                    <a:xfrm>
                      <a:off x="0" y="0"/>
                      <a:ext cx="3154680" cy="1774507"/>
                    </a:xfrm>
                    <a:prstGeom prst="rect"/>
                  </pic:spPr>
                </pic:pic>
              </a:graphicData>
            </a:graphic>
          </wp:inline>
        </w:drawing>
      </w:r>
    </w:p>
    <w:p>
      <w:pPr>
        <w:spacing w:after="120" w:before="0"/>
        <w:ind w:firstLine="0"/>
        <w:jc w:val="both"/>
      </w:pPr>
      <w:r>
        <w:rPr>
          <w:sz w:val="16"/>
        </w:rPr>
        <w:t>Fig. 6. Plataforma de entrega con anillo luminoso y balizas.</w:t>
      </w:r>
    </w:p>
    <w:p>
      <w:pPr>
        <w:pStyle w:val="Heading1"/>
      </w:pPr>
      <w:r>
        <w:t>VII. Fase 3 – Desarrollo del control háptico</w:t>
      </w:r>
    </w:p>
    <w:p>
      <w:pPr>
        <w:pStyle w:val="Heading2"/>
      </w:pPr>
      <w:r>
        <w:t>A. Selección de componentes y conexiones</w:t>
      </w:r>
    </w:p>
    <w:p>
      <w:pPr>
        <w:spacing w:after="0" w:before="0"/>
      </w:pPr>
      <w:r>
        <w:t>Se usó un ESP32 DevKit V1 por integrar Bluetooth Clásico, ADC de 12 bits y PWM por hardware (LEDC) [11]. El joystick se conectó a pines del ADC1 (GPIO34/35), que siguen funcionando con la radio activa, y se alimentó a 3,3 V para aprovechar todo el rango del ADC. El motor se maneja con un transistor 2N2222, porque un GPIO no entrega la corriente del motor (≈ 80 mA), y lleva un diodo de rueda libre. Las conexiones se muestran en la Fig. 7 y la Tabla IV.</w:t>
      </w:r>
    </w:p>
    <w:p>
      <w:pPr>
        <w:sectPr>
          <w:type w:val="continuous"/>
          <w:pgSz w:w="12240" w:h="15840"/>
          <w:pgMar w:top="1080" w:right="900" w:bottom="1440" w:left="900" w:header="720" w:footer="720" w:gutter="0"/>
          <w:cols w:space="360" w:num="2"/>
          <w:docGrid w:linePitch="360"/>
        </w:sectPr>
      </w:pPr>
    </w:p>
    <w:p>
      <w:pPr>
        <w:keepNext/>
        <w:spacing w:after="0" w:before="80"/>
        <w:ind w:firstLine="0"/>
        <w:jc w:val="center"/>
      </w:pPr>
      <w:r>
        <w:drawing>
          <wp:inline xmlns:a="http://schemas.openxmlformats.org/drawingml/2006/main" xmlns:pic="http://schemas.openxmlformats.org/drawingml/2006/picture">
            <wp:extent cx="6035040" cy="3017520"/>
            <wp:docPr id="7" name="Picture 7"/>
            <wp:cNvGraphicFramePr>
              <a:graphicFrameLocks noChangeAspect="1"/>
            </wp:cNvGraphicFramePr>
            <a:graphic>
              <a:graphicData uri="http://schemas.openxmlformats.org/drawingml/2006/picture">
                <pic:pic>
                  <pic:nvPicPr>
                    <pic:cNvPr id="0" name="fig_conexiones.png"/>
                    <pic:cNvPicPr/>
                  </pic:nvPicPr>
                  <pic:blipFill>
                    <a:blip r:embed="rId15"/>
                    <a:stretch>
                      <a:fillRect/>
                    </a:stretch>
                  </pic:blipFill>
                  <pic:spPr>
                    <a:xfrm>
                      <a:off x="0" y="0"/>
                      <a:ext cx="6035040" cy="3017520"/>
                    </a:xfrm>
                    <a:prstGeom prst="rect"/>
                  </pic:spPr>
                </pic:pic>
              </a:graphicData>
            </a:graphic>
          </wp:inline>
        </w:drawing>
      </w:r>
    </w:p>
    <w:p>
      <w:pPr>
        <w:spacing w:after="120" w:before="0"/>
        <w:ind w:firstLine="0"/>
        <w:jc w:val="center"/>
      </w:pPr>
      <w:r>
        <w:rPr>
          <w:sz w:val="16"/>
        </w:rPr>
        <w:t>Fig. 7. Diagrama eléctrico del control háptico: ESP32, MPU6050, joystick, driver del motor vibrador y alimentación.</w:t>
      </w:r>
    </w:p>
    <w:p>
      <w:pPr>
        <w:sectPr>
          <w:type w:val="continuous"/>
          <w:pgSz w:w="12240" w:h="15840"/>
          <w:pgMar w:top="1080" w:right="900" w:bottom="1440" w:left="900" w:header="720" w:footer="720" w:gutter="0"/>
          <w:cols w:space="360" w:num="1"/>
          <w:docGrid w:linePitch="360"/>
        </w:sectPr>
      </w:pPr>
    </w:p>
    <w:p>
      <w:pPr>
        <w:keepNext/>
        <w:spacing w:after="0" w:before="120"/>
        <w:ind w:firstLine="0"/>
        <w:jc w:val="center"/>
      </w:pPr>
      <w:r>
        <w:rPr>
          <w:sz w:val="16"/>
        </w:rPr>
        <w:t>TABLA IV</w:t>
      </w:r>
    </w:p>
    <w:p>
      <w:pPr>
        <w:keepNext/>
        <w:spacing w:after="40" w:before="0"/>
        <w:ind w:firstLine="0"/>
        <w:jc w:val="center"/>
      </w:pPr>
      <w:r>
        <w:rPr>
          <w:smallCaps/>
          <w:sz w:val="15"/>
        </w:rPr>
        <w:t>ASIGNACIÓN DE PINES DEL ESP32</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480"/>
        <w:gridCol w:w="3480"/>
        <w:gridCol w:w="3480"/>
      </w:tblGrid>
      <w:tr>
        <w:tc>
          <w:tcPr>
            <w:tcW w:type="dxa" w:w="1296"/>
            <w:shd w:val="clear" w:color="auto" w:fill="E6E6E6"/>
          </w:tcPr>
          <w:p>
            <w:pPr>
              <w:ind w:firstLine="0"/>
              <w:jc w:val="center"/>
            </w:pPr>
            <w:r>
              <w:rPr>
                <w:b/>
                <w:sz w:val="15"/>
              </w:rPr>
              <w:t>Módulo</w:t>
            </w:r>
          </w:p>
        </w:tc>
        <w:tc>
          <w:tcPr>
            <w:tcW w:type="dxa" w:w="1800"/>
            <w:shd w:val="clear" w:color="auto" w:fill="E6E6E6"/>
          </w:tcPr>
          <w:p>
            <w:pPr>
              <w:ind w:firstLine="0"/>
              <w:jc w:val="center"/>
            </w:pPr>
            <w:r>
              <w:rPr>
                <w:b/>
                <w:sz w:val="15"/>
              </w:rPr>
              <w:t>Pin del módulo</w:t>
            </w:r>
          </w:p>
        </w:tc>
        <w:tc>
          <w:tcPr>
            <w:tcW w:type="dxa" w:w="1872"/>
            <w:shd w:val="clear" w:color="auto" w:fill="E6E6E6"/>
          </w:tcPr>
          <w:p>
            <w:pPr>
              <w:ind w:firstLine="0"/>
              <w:jc w:val="center"/>
            </w:pPr>
            <w:r>
              <w:rPr>
                <w:b/>
                <w:sz w:val="15"/>
              </w:rPr>
              <w:t>ESP32</w:t>
            </w:r>
          </w:p>
        </w:tc>
      </w:tr>
      <w:tr>
        <w:tc>
          <w:tcPr>
            <w:tcW w:type="dxa" w:w="1296"/>
          </w:tcPr>
          <w:p>
            <w:pPr>
              <w:ind w:firstLine="0"/>
              <w:jc w:val="left"/>
            </w:pPr>
            <w:r>
              <w:rPr>
                <w:sz w:val="15"/>
              </w:rPr>
              <w:t>MPU6050</w:t>
            </w:r>
          </w:p>
        </w:tc>
        <w:tc>
          <w:tcPr>
            <w:tcW w:type="dxa" w:w="1800"/>
          </w:tcPr>
          <w:p>
            <w:pPr>
              <w:ind w:firstLine="0"/>
              <w:jc w:val="center"/>
            </w:pPr>
            <w:r>
              <w:rPr>
                <w:sz w:val="15"/>
              </w:rPr>
              <w:t>VCC / GND</w:t>
            </w:r>
          </w:p>
        </w:tc>
        <w:tc>
          <w:tcPr>
            <w:tcW w:type="dxa" w:w="1872"/>
          </w:tcPr>
          <w:p>
            <w:pPr>
              <w:ind w:firstLine="0"/>
              <w:jc w:val="center"/>
            </w:pPr>
            <w:r>
              <w:rPr>
                <w:sz w:val="15"/>
              </w:rPr>
              <w:t>3V3 / GND</w:t>
            </w:r>
          </w:p>
        </w:tc>
      </w:tr>
      <w:tr>
        <w:tc>
          <w:tcPr>
            <w:tcW w:type="dxa" w:w="1296"/>
          </w:tcPr>
          <w:p>
            <w:pPr>
              <w:ind w:firstLine="0"/>
              <w:jc w:val="left"/>
            </w:pPr>
            <w:r>
              <w:rPr>
                <w:sz w:val="15"/>
              </w:rPr>
              <w:t>MPU6050</w:t>
            </w:r>
          </w:p>
        </w:tc>
        <w:tc>
          <w:tcPr>
            <w:tcW w:type="dxa" w:w="1800"/>
          </w:tcPr>
          <w:p>
            <w:pPr>
              <w:ind w:firstLine="0"/>
              <w:jc w:val="center"/>
            </w:pPr>
            <w:r>
              <w:rPr>
                <w:sz w:val="15"/>
              </w:rPr>
              <w:t>SDA / SCL</w:t>
            </w:r>
          </w:p>
        </w:tc>
        <w:tc>
          <w:tcPr>
            <w:tcW w:type="dxa" w:w="1872"/>
          </w:tcPr>
          <w:p>
            <w:pPr>
              <w:ind w:firstLine="0"/>
              <w:jc w:val="center"/>
            </w:pPr>
            <w:r>
              <w:rPr>
                <w:sz w:val="15"/>
              </w:rPr>
              <w:t>GPIO21 / GPIO22</w:t>
            </w:r>
          </w:p>
        </w:tc>
      </w:tr>
      <w:tr>
        <w:tc>
          <w:tcPr>
            <w:tcW w:type="dxa" w:w="1296"/>
          </w:tcPr>
          <w:p>
            <w:pPr>
              <w:ind w:firstLine="0"/>
              <w:jc w:val="left"/>
            </w:pPr>
            <w:r>
              <w:rPr>
                <w:sz w:val="15"/>
              </w:rPr>
              <w:t>Joystick</w:t>
            </w:r>
          </w:p>
        </w:tc>
        <w:tc>
          <w:tcPr>
            <w:tcW w:type="dxa" w:w="1800"/>
          </w:tcPr>
          <w:p>
            <w:pPr>
              <w:ind w:firstLine="0"/>
              <w:jc w:val="center"/>
            </w:pPr>
            <w:r>
              <w:rPr>
                <w:sz w:val="15"/>
              </w:rPr>
              <w:t>+5V / GND</w:t>
            </w:r>
          </w:p>
        </w:tc>
        <w:tc>
          <w:tcPr>
            <w:tcW w:type="dxa" w:w="1872"/>
          </w:tcPr>
          <w:p>
            <w:pPr>
              <w:ind w:firstLine="0"/>
              <w:jc w:val="center"/>
            </w:pPr>
            <w:r>
              <w:rPr>
                <w:sz w:val="15"/>
              </w:rPr>
              <w:t>3V3 / GND</w:t>
            </w:r>
          </w:p>
        </w:tc>
      </w:tr>
      <w:tr>
        <w:tc>
          <w:tcPr>
            <w:tcW w:type="dxa" w:w="1296"/>
          </w:tcPr>
          <w:p>
            <w:pPr>
              <w:ind w:firstLine="0"/>
              <w:jc w:val="left"/>
            </w:pPr>
            <w:r>
              <w:rPr>
                <w:sz w:val="15"/>
              </w:rPr>
              <w:t>Joystick</w:t>
            </w:r>
          </w:p>
        </w:tc>
        <w:tc>
          <w:tcPr>
            <w:tcW w:type="dxa" w:w="1800"/>
          </w:tcPr>
          <w:p>
            <w:pPr>
              <w:ind w:firstLine="0"/>
              <w:jc w:val="center"/>
            </w:pPr>
            <w:r>
              <w:rPr>
                <w:sz w:val="15"/>
              </w:rPr>
              <w:t>VRx (giro)</w:t>
            </w:r>
          </w:p>
        </w:tc>
        <w:tc>
          <w:tcPr>
            <w:tcW w:type="dxa" w:w="1872"/>
          </w:tcPr>
          <w:p>
            <w:pPr>
              <w:ind w:firstLine="0"/>
              <w:jc w:val="center"/>
            </w:pPr>
            <w:r>
              <w:rPr>
                <w:sz w:val="15"/>
              </w:rPr>
              <w:t>GPIO34</w:t>
            </w:r>
          </w:p>
        </w:tc>
      </w:tr>
      <w:tr>
        <w:tc>
          <w:tcPr>
            <w:tcW w:type="dxa" w:w="1296"/>
          </w:tcPr>
          <w:p>
            <w:pPr>
              <w:ind w:firstLine="0"/>
              <w:jc w:val="left"/>
            </w:pPr>
            <w:r>
              <w:rPr>
                <w:sz w:val="15"/>
              </w:rPr>
              <w:t>Joystick</w:t>
            </w:r>
          </w:p>
        </w:tc>
        <w:tc>
          <w:tcPr>
            <w:tcW w:type="dxa" w:w="1800"/>
          </w:tcPr>
          <w:p>
            <w:pPr>
              <w:ind w:firstLine="0"/>
              <w:jc w:val="center"/>
            </w:pPr>
            <w:r>
              <w:rPr>
                <w:sz w:val="15"/>
              </w:rPr>
              <w:t>VRy (avance)</w:t>
            </w:r>
          </w:p>
        </w:tc>
        <w:tc>
          <w:tcPr>
            <w:tcW w:type="dxa" w:w="1872"/>
          </w:tcPr>
          <w:p>
            <w:pPr>
              <w:ind w:firstLine="0"/>
              <w:jc w:val="center"/>
            </w:pPr>
            <w:r>
              <w:rPr>
                <w:sz w:val="15"/>
              </w:rPr>
              <w:t>GPIO35</w:t>
            </w:r>
          </w:p>
        </w:tc>
      </w:tr>
      <w:tr>
        <w:tc>
          <w:tcPr>
            <w:tcW w:type="dxa" w:w="1296"/>
          </w:tcPr>
          <w:p>
            <w:pPr>
              <w:ind w:firstLine="0"/>
              <w:jc w:val="left"/>
            </w:pPr>
            <w:r>
              <w:rPr>
                <w:sz w:val="15"/>
              </w:rPr>
              <w:t>Joystick</w:t>
            </w:r>
          </w:p>
        </w:tc>
        <w:tc>
          <w:tcPr>
            <w:tcW w:type="dxa" w:w="1800"/>
          </w:tcPr>
          <w:p>
            <w:pPr>
              <w:ind w:firstLine="0"/>
              <w:jc w:val="center"/>
            </w:pPr>
            <w:r>
              <w:rPr>
                <w:sz w:val="15"/>
              </w:rPr>
              <w:t>SW (garra)</w:t>
            </w:r>
          </w:p>
        </w:tc>
        <w:tc>
          <w:tcPr>
            <w:tcW w:type="dxa" w:w="1872"/>
          </w:tcPr>
          <w:p>
            <w:pPr>
              <w:ind w:firstLine="0"/>
              <w:jc w:val="center"/>
            </w:pPr>
            <w:r>
              <w:rPr>
                <w:sz w:val="15"/>
              </w:rPr>
              <w:t>GPIO32 (pull‑up)</w:t>
            </w:r>
          </w:p>
        </w:tc>
      </w:tr>
      <w:tr>
        <w:tc>
          <w:tcPr>
            <w:tcW w:type="dxa" w:w="1296"/>
          </w:tcPr>
          <w:p>
            <w:pPr>
              <w:ind w:firstLine="0"/>
              <w:jc w:val="left"/>
            </w:pPr>
            <w:r>
              <w:rPr>
                <w:sz w:val="15"/>
              </w:rPr>
              <w:t>Vibrador</w:t>
            </w:r>
          </w:p>
        </w:tc>
        <w:tc>
          <w:tcPr>
            <w:tcW w:type="dxa" w:w="1800"/>
          </w:tcPr>
          <w:p>
            <w:pPr>
              <w:ind w:firstLine="0"/>
              <w:jc w:val="center"/>
            </w:pPr>
            <w:r>
              <w:rPr>
                <w:sz w:val="15"/>
              </w:rPr>
              <w:t>Base Q1 vía 1 kΩ</w:t>
            </w:r>
          </w:p>
        </w:tc>
        <w:tc>
          <w:tcPr>
            <w:tcW w:type="dxa" w:w="1872"/>
          </w:tcPr>
          <w:p>
            <w:pPr>
              <w:ind w:firstLine="0"/>
              <w:jc w:val="center"/>
            </w:pPr>
            <w:r>
              <w:rPr>
                <w:sz w:val="15"/>
              </w:rPr>
              <w:t>GPIO26 (PWM)</w:t>
            </w:r>
          </w:p>
        </w:tc>
      </w:tr>
      <w:tr>
        <w:tc>
          <w:tcPr>
            <w:tcW w:type="dxa" w:w="1296"/>
          </w:tcPr>
          <w:p>
            <w:pPr>
              <w:ind w:firstLine="0"/>
              <w:jc w:val="left"/>
            </w:pPr>
            <w:r>
              <w:rPr>
                <w:sz w:val="15"/>
              </w:rPr>
              <w:t>LED placa</w:t>
            </w:r>
          </w:p>
        </w:tc>
        <w:tc>
          <w:tcPr>
            <w:tcW w:type="dxa" w:w="1800"/>
          </w:tcPr>
          <w:p>
            <w:pPr>
              <w:ind w:firstLine="0"/>
              <w:jc w:val="center"/>
            </w:pPr>
            <w:r>
              <w:rPr>
                <w:sz w:val="15"/>
              </w:rPr>
              <w:t>—</w:t>
            </w:r>
          </w:p>
        </w:tc>
        <w:tc>
          <w:tcPr>
            <w:tcW w:type="dxa" w:w="1872"/>
          </w:tcPr>
          <w:p>
            <w:pPr>
              <w:ind w:firstLine="0"/>
              <w:jc w:val="center"/>
            </w:pPr>
            <w:r>
              <w:rPr>
                <w:sz w:val="15"/>
              </w:rPr>
              <w:t>GPIO2</w:t>
            </w:r>
          </w:p>
        </w:tc>
      </w:tr>
      <w:tr>
        <w:tc>
          <w:tcPr>
            <w:tcW w:type="dxa" w:w="1296"/>
          </w:tcPr>
          <w:p>
            <w:pPr>
              <w:ind w:firstLine="0"/>
              <w:jc w:val="left"/>
            </w:pPr>
            <w:r>
              <w:rPr>
                <w:sz w:val="15"/>
              </w:rPr>
              <w:t>Alimentación</w:t>
            </w:r>
          </w:p>
        </w:tc>
        <w:tc>
          <w:tcPr>
            <w:tcW w:type="dxa" w:w="1800"/>
          </w:tcPr>
          <w:p>
            <w:pPr>
              <w:ind w:firstLine="0"/>
              <w:jc w:val="center"/>
            </w:pPr>
            <w:r>
              <w:rPr>
                <w:sz w:val="15"/>
              </w:rPr>
              <w:t>5 V del MT3608</w:t>
            </w:r>
          </w:p>
        </w:tc>
        <w:tc>
          <w:tcPr>
            <w:tcW w:type="dxa" w:w="1872"/>
          </w:tcPr>
          <w:p>
            <w:pPr>
              <w:ind w:firstLine="0"/>
              <w:jc w:val="center"/>
            </w:pPr>
            <w:r>
              <w:rPr>
                <w:sz w:val="15"/>
              </w:rPr>
              <w:t>VIN</w:t>
            </w:r>
          </w:p>
        </w:tc>
      </w:tr>
    </w:tbl>
    <w:p>
      <w:pPr>
        <w:spacing w:after="80" w:before="0"/>
      </w:pPr>
    </w:p>
    <w:p>
      <w:pPr>
        <w:pStyle w:val="Heading2"/>
      </w:pPr>
      <w:r>
        <w:t>B. Lectura y filtrado de la IMU</w:t>
      </w:r>
    </w:p>
    <w:p>
      <w:pPr>
        <w:spacing w:after="0" w:before="0"/>
      </w:pPr>
      <w:r>
        <w:t>La MPU6050 se configuró a ±2 g y ±500 °/s con filtro digital paso bajo de 44 Hz. Al encender, el firmware detecta la dirección I²C (0x68 o 0x69), promedia 300 muestras del giroscopio con el control quieto para eliminar el sesgo y aplica el filtro complementario de la ecuación (2) en cada ciclo. Si la IMU no responde, reintenta cada 2 s.</w:t>
      </w:r>
    </w:p>
    <w:p>
      <w:pPr>
        <w:pStyle w:val="Heading2"/>
      </w:pPr>
      <w:r>
        <w:t>C. Lectura del joystick</w:t>
      </w:r>
    </w:p>
    <w:p>
      <w:pPr>
        <w:spacing w:after="0" w:before="0"/>
      </w:pPr>
      <w:r>
        <w:t>El centro de cada eje se calibra al encender. La lectura se normaliza a [−1, 1] por separado a cada lado del centro, lo que compensa la asimetría típica de los potenciómetros:</w:t>
      </w:r>
    </w:p>
    <w:p>
      <w:pPr>
        <w:tabs>
          <w:tab w:pos="2477" w:val="center"/>
          <w:tab w:pos="4968" w:val="right"/>
        </w:tabs>
        <w:spacing w:after="60" w:before="60"/>
        <w:ind w:firstLine="0"/>
      </w:pPr>
      <w:r>
        <w:rPr>
          <w:rFonts w:ascii="Cambria Math" w:hAnsi="Cambria Math"/>
          <w:i/>
          <w:sz w:val="17"/>
        </w:rPr>
        <w:tab/>
        <w:t>j = (x − c)/(4095 − c)  si x ≥ c;   (x − c)/c  si x &lt; c</w:t>
      </w:r>
      <w:r>
        <w:rPr>
          <w:sz w:val="18"/>
        </w:rPr>
        <w:tab/>
        <w:t>(4)</w:t>
      </w:r>
    </w:p>
    <w:p>
      <w:pPr>
        <w:pStyle w:val="Heading2"/>
      </w:pPr>
      <w:r>
        <w:t>D. Transmisión Bluetooth</w:t>
      </w:r>
    </w:p>
    <w:p>
      <w:pPr>
        <w:spacing w:after="0" w:before="0"/>
      </w:pPr>
      <w:r>
        <w:t xml:space="preserve">El ESP32 se anuncia como </w:t>
      </w:r>
      <w:r>
        <w:rPr>
          <w:b/>
        </w:rPr>
        <w:t>ControlHaptico_UMNG</w:t>
      </w:r>
      <w:r>
        <w:t xml:space="preserve"> (perfil SPP) y envía las mismas tramas por USB y por Bluetooth, lo que permitió depurar por cable y luego operar de forma inalámbrica. Cada 20 ms se transmite </w:t>
      </w:r>
      <w:r>
        <w:rPr>
          <w:rFonts w:ascii="Consolas" w:hAnsi="Consolas"/>
          <w:sz w:val="18"/>
        </w:rPr>
        <w:t>D,pitch,roll,jx,jy,b</w:t>
      </w:r>
      <w:r>
        <w:t xml:space="preserve"> (Apéndice A).</w:t>
      </w:r>
    </w:p>
    <w:p>
      <w:pPr>
        <w:pStyle w:val="Heading2"/>
      </w:pPr>
      <w:r>
        <w:t>E. Control PWM y patrones de vibración</w:t>
      </w:r>
    </w:p>
    <w:p>
      <w:pPr>
        <w:spacing w:after="0" w:before="0"/>
      </w:pPr>
      <w:r>
        <w:t>El motor se controla con LEDC a 5 kHz y 8 bits. Los patrones se reproducen sin bloquear el programa mediante una tabla de pasos {ciclo útil, duración} (Tabla V), de modo que la lectura de sensores sigue a 50 Hz durante la vibración.</w:t>
      </w:r>
    </w:p>
    <w:p>
      <w:pPr>
        <w:keepNext/>
        <w:spacing w:after="0" w:before="120"/>
        <w:ind w:firstLine="0"/>
        <w:jc w:val="center"/>
      </w:pPr>
      <w:r>
        <w:rPr>
          <w:sz w:val="16"/>
        </w:rPr>
        <w:t>TABLA V</w:t>
      </w:r>
    </w:p>
    <w:p>
      <w:pPr>
        <w:keepNext/>
        <w:spacing w:after="40" w:before="0"/>
        <w:ind w:firstLine="0"/>
        <w:jc w:val="center"/>
      </w:pPr>
      <w:r>
        <w:rPr>
          <w:smallCaps/>
          <w:sz w:val="15"/>
        </w:rPr>
        <w:t>PATRONES DE VIBRACIÓN POR TIPO DE COLISIÓN</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480"/>
        <w:gridCol w:w="3480"/>
        <w:gridCol w:w="3480"/>
      </w:tblGrid>
      <w:tr>
        <w:tc>
          <w:tcPr>
            <w:tcW w:type="dxa" w:w="1944"/>
            <w:shd w:val="clear" w:color="auto" w:fill="E6E6E6"/>
          </w:tcPr>
          <w:p>
            <w:pPr>
              <w:ind w:firstLine="0"/>
              <w:jc w:val="center"/>
            </w:pPr>
            <w:r>
              <w:rPr>
                <w:b/>
                <w:sz w:val="15"/>
              </w:rPr>
              <w:t>Colisión con</w:t>
            </w:r>
          </w:p>
        </w:tc>
        <w:tc>
          <w:tcPr>
            <w:tcW w:type="dxa" w:w="1584"/>
            <w:shd w:val="clear" w:color="auto" w:fill="E6E6E6"/>
          </w:tcPr>
          <w:p>
            <w:pPr>
              <w:ind w:firstLine="0"/>
              <w:jc w:val="center"/>
            </w:pPr>
            <w:r>
              <w:rPr>
                <w:b/>
                <w:sz w:val="15"/>
              </w:rPr>
              <w:t>Patrón</w:t>
            </w:r>
          </w:p>
        </w:tc>
        <w:tc>
          <w:tcPr>
            <w:tcW w:type="dxa" w:w="1440"/>
            <w:shd w:val="clear" w:color="auto" w:fill="E6E6E6"/>
          </w:tcPr>
          <w:p>
            <w:pPr>
              <w:ind w:firstLine="0"/>
              <w:jc w:val="center"/>
            </w:pPr>
            <w:r>
              <w:rPr>
                <w:b/>
                <w:sz w:val="15"/>
              </w:rPr>
              <w:t>Ciclo útil</w:t>
            </w:r>
          </w:p>
        </w:tc>
      </w:tr>
      <w:tr>
        <w:tc>
          <w:tcPr>
            <w:tcW w:type="dxa" w:w="1944"/>
          </w:tcPr>
          <w:p>
            <w:pPr>
              <w:ind w:firstLine="0"/>
              <w:jc w:val="left"/>
            </w:pPr>
            <w:r>
              <w:rPr>
                <w:sz w:val="15"/>
              </w:rPr>
              <w:t>Objeto manipulable (V,1)</w:t>
            </w:r>
          </w:p>
        </w:tc>
        <w:tc>
          <w:tcPr>
            <w:tcW w:type="dxa" w:w="1584"/>
          </w:tcPr>
          <w:p>
            <w:pPr>
              <w:ind w:firstLine="0"/>
              <w:jc w:val="center"/>
            </w:pPr>
            <w:r>
              <w:rPr>
                <w:sz w:val="15"/>
              </w:rPr>
              <w:t>2 toques de 70 ms</w:t>
            </w:r>
          </w:p>
        </w:tc>
        <w:tc>
          <w:tcPr>
            <w:tcW w:type="dxa" w:w="1440"/>
          </w:tcPr>
          <w:p>
            <w:pPr>
              <w:ind w:firstLine="0"/>
              <w:jc w:val="center"/>
            </w:pPr>
            <w:r>
              <w:rPr>
                <w:sz w:val="15"/>
              </w:rPr>
              <w:t>150/255 (59 %)</w:t>
            </w:r>
          </w:p>
        </w:tc>
      </w:tr>
      <w:tr>
        <w:tc>
          <w:tcPr>
            <w:tcW w:type="dxa" w:w="1944"/>
          </w:tcPr>
          <w:p>
            <w:pPr>
              <w:ind w:firstLine="0"/>
              <w:jc w:val="left"/>
            </w:pPr>
            <w:r>
              <w:rPr>
                <w:sz w:val="15"/>
              </w:rPr>
              <w:t>Pared o límite (V,2)</w:t>
            </w:r>
          </w:p>
        </w:tc>
        <w:tc>
          <w:tcPr>
            <w:tcW w:type="dxa" w:w="1584"/>
          </w:tcPr>
          <w:p>
            <w:pPr>
              <w:ind w:firstLine="0"/>
              <w:jc w:val="center"/>
            </w:pPr>
            <w:r>
              <w:rPr>
                <w:sz w:val="15"/>
              </w:rPr>
              <w:t>1 pulso de 400 ms</w:t>
            </w:r>
          </w:p>
        </w:tc>
        <w:tc>
          <w:tcPr>
            <w:tcW w:type="dxa" w:w="1440"/>
          </w:tcPr>
          <w:p>
            <w:pPr>
              <w:ind w:firstLine="0"/>
              <w:jc w:val="center"/>
            </w:pPr>
            <w:r>
              <w:rPr>
                <w:sz w:val="15"/>
              </w:rPr>
              <w:t>255/255 (100 %)</w:t>
            </w:r>
          </w:p>
        </w:tc>
      </w:tr>
      <w:tr>
        <w:tc>
          <w:tcPr>
            <w:tcW w:type="dxa" w:w="1944"/>
          </w:tcPr>
          <w:p>
            <w:pPr>
              <w:ind w:firstLine="0"/>
              <w:jc w:val="left"/>
            </w:pPr>
            <w:r>
              <w:rPr>
                <w:sz w:val="15"/>
              </w:rPr>
              <w:t>Obstáculo (V,3)</w:t>
            </w:r>
          </w:p>
        </w:tc>
        <w:tc>
          <w:tcPr>
            <w:tcW w:type="dxa" w:w="1584"/>
          </w:tcPr>
          <w:p>
            <w:pPr>
              <w:ind w:firstLine="0"/>
              <w:jc w:val="center"/>
            </w:pPr>
            <w:r>
              <w:rPr>
                <w:sz w:val="15"/>
              </w:rPr>
              <w:t>3 pulsos de 50 ms</w:t>
            </w:r>
          </w:p>
        </w:tc>
        <w:tc>
          <w:tcPr>
            <w:tcW w:type="dxa" w:w="1440"/>
          </w:tcPr>
          <w:p>
            <w:pPr>
              <w:ind w:firstLine="0"/>
              <w:jc w:val="center"/>
            </w:pPr>
            <w:r>
              <w:rPr>
                <w:sz w:val="15"/>
              </w:rPr>
              <w:t>210/255 (82 %)</w:t>
            </w:r>
          </w:p>
        </w:tc>
      </w:tr>
    </w:tbl>
    <w:p>
      <w:pPr>
        <w:spacing w:after="80" w:before="0"/>
      </w:pPr>
    </w:p>
    <w:p>
      <w:pPr>
        <w:pStyle w:val="Heading2"/>
      </w:pPr>
      <w:r>
        <w:t>F. Carga del firmware paso a paso</w:t>
      </w:r>
    </w:p>
    <w:p>
      <w:pPr>
        <w:ind w:hanging="202" w:left="403"/>
        <w:jc w:val="left"/>
      </w:pPr>
      <w:r>
        <w:t xml:space="preserve">1) Instalar Arduino IDE 2 y, en el gestor de placas, el núcleo </w:t>
      </w:r>
      <w:r>
        <w:rPr>
          <w:i/>
        </w:rPr>
        <w:t>esp32</w:t>
      </w:r>
      <w:r>
        <w:t xml:space="preserve"> de Espressif.</w:t>
      </w:r>
    </w:p>
    <w:p>
      <w:pPr>
        <w:ind w:hanging="202" w:left="403"/>
        <w:jc w:val="left"/>
      </w:pPr>
      <w:r>
        <w:t xml:space="preserve">2) Abrir </w:t>
      </w:r>
      <w:r>
        <w:rPr>
          <w:rFonts w:ascii="Consolas" w:hAnsi="Consolas"/>
          <w:sz w:val="18"/>
        </w:rPr>
        <w:t>Firmware/ESP32_ControlHaptico/ESP32_ControlHaptico.ino</w:t>
      </w:r>
      <w:r>
        <w:t xml:space="preserve"> y seleccionar la placa </w:t>
      </w:r>
      <w:r>
        <w:rPr>
          <w:i/>
        </w:rPr>
        <w:t>ESP32 Dev Module</w:t>
      </w:r>
      <w:r>
        <w:t xml:space="preserve"> y el puerto COM del CP2102.</w:t>
      </w:r>
    </w:p>
    <w:p>
      <w:pPr>
        <w:ind w:hanging="202" w:left="403"/>
        <w:jc w:val="left"/>
      </w:pPr>
      <w:r>
        <w:t xml:space="preserve">3) Si la carga falla por ruido, bajar </w:t>
      </w:r>
      <w:r>
        <w:rPr>
          <w:i/>
        </w:rPr>
        <w:t>Upload Speed</w:t>
      </w:r>
      <w:r>
        <w:t xml:space="preserve"> a 115 200 (en las pruebas fue necesario).</w:t>
      </w:r>
    </w:p>
    <w:p>
      <w:pPr>
        <w:ind w:hanging="202" w:left="403"/>
        <w:jc w:val="left"/>
      </w:pPr>
      <w:r>
        <w:t xml:space="preserve">4) Abrir el Monitor Serie a 115 200 baudios, enviar </w:t>
      </w:r>
      <w:r>
        <w:rPr>
          <w:rFonts w:ascii="Consolas" w:hAnsi="Consolas"/>
          <w:sz w:val="18"/>
        </w:rPr>
        <w:t>S</w:t>
      </w:r>
      <w:r>
        <w:t xml:space="preserve"> y verificar que el bus I²C muestre la MPU6050 y que el joystick cambie de valor.</w:t>
      </w:r>
    </w:p>
    <w:p>
      <w:pPr>
        <w:ind w:hanging="202" w:left="403"/>
        <w:jc w:val="left"/>
      </w:pPr>
      <w:r>
        <w:t>5) Emparejar el ESP32 en Windows (</w:t>
      </w:r>
      <w:r>
        <w:rPr>
          <w:i/>
        </w:rPr>
        <w:t>Configuración → Bluetooth → Agregar dispositivo</w:t>
      </w:r>
      <w:r>
        <w:t>); Windows crea un puerto COM de Bluetooth.</w:t>
      </w:r>
    </w:p>
    <w:p>
      <w:pPr>
        <w:pStyle w:val="Heading1"/>
      </w:pPr>
      <w:r>
        <w:t>VIII. Fase 4 – Manufactura y ensamble</w:t>
      </w:r>
    </w:p>
    <w:p>
      <w:pPr>
        <w:spacing w:after="0" w:before="0"/>
      </w:pPr>
      <w:r>
        <w:t>La carcasa del control se diseñó en SOLIDWORKS como una empuñadura de dos piezas que aloja el ESP32, la batería y el cargador en el cuerpo, la MPU6050 fija y alineada con el eje longitudinal (para que pitch y roll correspondan a la muñeca), el joystick bajo el pulgar y el motor vibrador en contacto con la palma. Se imprimió en PLA por FDM.</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0440"/>
      </w:tblGrid>
      <w:tr>
        <w:trPr>
          <w:trHeight w:val="2304"/>
        </w:trPr>
        <w:tc>
          <w:tcPr>
            <w:tcW w:type="dxa" w:w="4968"/>
            <w:shd w:val="clear" w:color="auto" w:fill="FFF8D6"/>
          </w:tcPr>
          <w:p>
            <w:pPr>
              <w:ind w:firstLine="0"/>
              <w:jc w:val="center"/>
            </w:pPr>
            <w:r>
              <w:rPr>
                <w:b/>
                <w:sz w:val="16"/>
                <w:highlight w:val="yellow"/>
              </w:rPr>
              <w:t>[COMPLETAR: insertar render/plano del CAD de la carcasa]</w:t>
            </w:r>
          </w:p>
        </w:tc>
      </w:tr>
    </w:tbl>
    <w:p>
      <w:pPr>
        <w:spacing w:after="120" w:before="40"/>
        <w:ind w:firstLine="0"/>
      </w:pPr>
      <w:r>
        <w:rPr>
          <w:sz w:val="16"/>
        </w:rPr>
        <w:t>Fig. 8. Diseño CAD de la carcasa del control háptico (SOLIDWORKS).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0440"/>
      </w:tblGrid>
      <w:tr>
        <w:trPr>
          <w:trHeight w:val="2304"/>
        </w:trPr>
        <w:tc>
          <w:tcPr>
            <w:tcW w:type="dxa" w:w="4968"/>
            <w:shd w:val="clear" w:color="auto" w:fill="FFF8D6"/>
          </w:tcPr>
          <w:p>
            <w:pPr>
              <w:ind w:firstLine="0"/>
              <w:jc w:val="center"/>
            </w:pPr>
            <w:r>
              <w:rPr>
                <w:b/>
                <w:sz w:val="16"/>
                <w:highlight w:val="yellow"/>
              </w:rPr>
              <w:t>[COMPLETAR: insertar foto del prototipo físico]</w:t>
            </w:r>
          </w:p>
        </w:tc>
      </w:tr>
    </w:tbl>
    <w:p>
      <w:pPr>
        <w:spacing w:after="120" w:before="40"/>
        <w:ind w:firstLine="0"/>
      </w:pPr>
      <w:r>
        <w:rPr>
          <w:sz w:val="16"/>
        </w:rPr>
        <w:t>Fig. 9. Control háptico impreso y ensamblado con la electrónica.</w:t>
      </w:r>
    </w:p>
    <w:p>
      <w:pPr>
        <w:spacing w:after="0" w:before="0"/>
      </w:pPr>
      <w:r>
        <w:rPr>
          <w:b/>
          <w:highlight w:val="yellow"/>
        </w:rPr>
        <w:t>[COMPLETAR: parámetros de impresión — altura de capa, relleno, tiempo y masa reales]</w:t>
      </w:r>
    </w:p>
    <w:p>
      <w:pPr>
        <w:pStyle w:val="Heading1"/>
      </w:pPr>
      <w:r>
        <w:t>IX. Fase 5 – Integración y pruebas</w:t>
      </w:r>
    </w:p>
    <w:p>
      <w:pPr>
        <w:pStyle w:val="Heading2"/>
      </w:pPr>
      <w:r>
        <w:t>A. Comunicación Unity–Bluetooth</w:t>
      </w:r>
    </w:p>
    <w:p>
      <w:pPr>
        <w:spacing w:after="0" w:before="0"/>
      </w:pPr>
      <w:r>
        <w:rPr>
          <w:rFonts w:ascii="Consolas" w:hAnsi="Consolas"/>
          <w:sz w:val="18"/>
        </w:rPr>
        <w:t>HapticLink</w:t>
      </w:r>
      <w:r>
        <w:t xml:space="preserve"> lee el puerto serie en un hilo dedicado para no bloquear el </w:t>
      </w:r>
      <w:r>
        <w:rPr>
          <w:i/>
        </w:rPr>
        <w:t>render</w:t>
      </w:r>
      <w:r>
        <w:t xml:space="preserve">. Para encontrar el control sin configuración, consulta el registro de Windows: asocia cada puerto COM de Bluetooth con la dirección MAC del dispositivo y su nombre, intenta primero el último puerto que funcionó, luego los USB y por último el puerto de </w:t>
      </w:r>
      <w:r>
        <w:rPr>
          <w:b/>
        </w:rPr>
        <w:t>ControlHaptico_UMNG</w:t>
      </w:r>
      <w:r>
        <w:t xml:space="preserve">, y descarta los de otros aparatos (audífonos, celulares). Abre el puerto con DTR/RTS desactivados para no reiniciar el ESP32 y valida la conexión al recibir una trama </w:t>
      </w:r>
      <w:r>
        <w:rPr>
          <w:rFonts w:ascii="Consolas" w:hAnsi="Consolas"/>
          <w:sz w:val="18"/>
        </w:rPr>
        <w:t>D,</w:t>
      </w:r>
      <w:r>
        <w:t>.</w:t>
      </w:r>
    </w:p>
    <w:p>
      <w:pPr>
        <w:pStyle w:val="Heading2"/>
      </w:pPr>
      <w:r>
        <w:t>B. Mapeo matemático del control</w:t>
      </w:r>
    </w:p>
    <w:p>
      <w:pPr>
        <w:spacing w:after="0" w:before="0"/>
      </w:pPr>
      <w:r>
        <w:t>Para el robot, cada eje del joystick pasa por una zona muerta j_m = 0,12 y una normalización lineal; la referencia resultante se filtra con un sistema de primer orden discreto para obtener una respuesta suave:</w:t>
      </w:r>
    </w:p>
    <w:p>
      <w:pPr>
        <w:tabs>
          <w:tab w:pos="2477" w:val="center"/>
          <w:tab w:pos="4968" w:val="right"/>
        </w:tabs>
        <w:spacing w:after="60" w:before="60"/>
        <w:ind w:firstLine="0"/>
      </w:pPr>
      <w:r>
        <w:rPr>
          <w:rFonts w:ascii="Cambria Math" w:hAnsi="Cambria Math"/>
          <w:i/>
          <w:sz w:val="17"/>
        </w:rPr>
        <w:tab/>
        <w:t>u(j) = sign(j) · clamp((|j| − j_m)/(1 − j_m), 0, 1)</w:t>
      </w:r>
      <w:r>
        <w:rPr>
          <w:sz w:val="18"/>
        </w:rPr>
        <w:tab/>
        <w:t>(5)</w:t>
      </w:r>
    </w:p>
    <w:p>
      <w:pPr>
        <w:tabs>
          <w:tab w:pos="2477" w:val="center"/>
          <w:tab w:pos="4968" w:val="right"/>
        </w:tabs>
        <w:spacing w:after="60" w:before="60"/>
        <w:ind w:firstLine="0"/>
      </w:pPr>
      <w:r>
        <w:rPr>
          <w:rFonts w:ascii="Cambria Math" w:hAnsi="Cambria Math"/>
          <w:i/>
          <w:sz w:val="17"/>
        </w:rPr>
        <w:tab/>
        <w:t>v* = v_max u(j_y),   ω* = ω_max u(j_x)</w:t>
      </w:r>
      <w:r>
        <w:rPr>
          <w:sz w:val="18"/>
        </w:rPr>
        <w:tab/>
        <w:t>(6)</w:t>
      </w:r>
    </w:p>
    <w:p>
      <w:pPr>
        <w:tabs>
          <w:tab w:pos="2477" w:val="center"/>
          <w:tab w:pos="4968" w:val="right"/>
        </w:tabs>
        <w:spacing w:after="60" w:before="60"/>
        <w:ind w:firstLine="0"/>
      </w:pPr>
      <w:r>
        <w:rPr>
          <w:rFonts w:ascii="Cambria Math" w:hAnsi="Cambria Math"/>
          <w:i/>
          <w:sz w:val="17"/>
        </w:rPr>
        <w:tab/>
        <w:t>vₖ = vₖ₋₁ + (v* − vₖ₋₁)(1 − e^(−λΔt)),  λ = 6 s⁻¹</w:t>
      </w:r>
      <w:r>
        <w:rPr>
          <w:sz w:val="18"/>
        </w:rPr>
        <w:tab/>
        <w:t>(7)</w:t>
      </w:r>
    </w:p>
    <w:p>
      <w:pPr>
        <w:spacing w:after="0" w:before="0"/>
      </w:pPr>
      <w:r>
        <w:t>Para la cámara, la IMU pasa por una zona muerta de 2° y define la elevación y el azimut alrededor del robot, de modo que la cámara siempre sigue la posición y el giro del robot:</w:t>
      </w:r>
    </w:p>
    <w:p>
      <w:pPr>
        <w:tabs>
          <w:tab w:pos="2477" w:val="center"/>
          <w:tab w:pos="4968" w:val="right"/>
        </w:tabs>
        <w:spacing w:after="60" w:before="60"/>
        <w:ind w:firstLine="0"/>
      </w:pPr>
      <w:r>
        <w:rPr>
          <w:rFonts w:ascii="Cambria Math" w:hAnsi="Cambria Math"/>
          <w:i/>
          <w:sz w:val="17"/>
        </w:rPr>
        <w:tab/>
        <w:t>ε = clamp(22° + 1,2 θ, 3°, 80°)</w:t>
      </w:r>
      <w:r>
        <w:rPr>
          <w:sz w:val="18"/>
        </w:rPr>
        <w:tab/>
        <w:t>(8)</w:t>
      </w:r>
    </w:p>
    <w:p>
      <w:pPr>
        <w:tabs>
          <w:tab w:pos="2477" w:val="center"/>
          <w:tab w:pos="4968" w:val="right"/>
        </w:tabs>
        <w:spacing w:after="60" w:before="60"/>
        <w:ind w:firstLine="0"/>
      </w:pPr>
      <w:r>
        <w:rPr>
          <w:rFonts w:ascii="Cambria Math" w:hAnsi="Cambria Math"/>
          <w:i/>
          <w:sz w:val="17"/>
        </w:rPr>
        <w:tab/>
        <w:t>ψ = ψ_robot + 3 φ</w:t>
      </w:r>
      <w:r>
        <w:rPr>
          <w:sz w:val="18"/>
        </w:rPr>
        <w:tab/>
        <w:t>(9)</w:t>
      </w:r>
    </w:p>
    <w:p>
      <w:pPr>
        <w:tabs>
          <w:tab w:pos="2477" w:val="center"/>
          <w:tab w:pos="4968" w:val="right"/>
        </w:tabs>
        <w:spacing w:after="60" w:before="60"/>
        <w:ind w:firstLine="0"/>
      </w:pPr>
      <w:r>
        <w:rPr>
          <w:rFonts w:ascii="Cambria Math" w:hAnsi="Cambria Math"/>
          <w:i/>
          <w:sz w:val="17"/>
        </w:rPr>
        <w:tab/>
        <w:t>p_cam = p_robot + R(ε, ψ) [0, 0, −2,2]ᵀ m</w:t>
      </w:r>
      <w:r>
        <w:rPr>
          <w:sz w:val="18"/>
        </w:rPr>
        <w:tab/>
        <w:t>(10)</w:t>
      </w:r>
    </w:p>
    <w:p>
      <w:pPr>
        <w:keepNext/>
        <w:spacing w:after="0" w:before="80"/>
        <w:ind w:firstLine="0"/>
        <w:jc w:val="center"/>
      </w:pPr>
      <w:r>
        <w:drawing>
          <wp:inline xmlns:a="http://schemas.openxmlformats.org/drawingml/2006/main" xmlns:pic="http://schemas.openxmlformats.org/drawingml/2006/picture">
            <wp:extent cx="3154680" cy="1577340"/>
            <wp:docPr id="8" name="Picture 8"/>
            <wp:cNvGraphicFramePr>
              <a:graphicFrameLocks noChangeAspect="1"/>
            </wp:cNvGraphicFramePr>
            <a:graphic>
              <a:graphicData uri="http://schemas.openxmlformats.org/drawingml/2006/picture">
                <pic:pic>
                  <pic:nvPicPr>
                    <pic:cNvPr id="0" name="fig_mapeo.png"/>
                    <pic:cNvPicPr/>
                  </pic:nvPicPr>
                  <pic:blipFill>
                    <a:blip r:embed="rId16"/>
                    <a:stretch>
                      <a:fillRect/>
                    </a:stretch>
                  </pic:blipFill>
                  <pic:spPr>
                    <a:xfrm>
                      <a:off x="0" y="0"/>
                      <a:ext cx="3154680" cy="1577340"/>
                    </a:xfrm>
                    <a:prstGeom prst="rect"/>
                  </pic:spPr>
                </pic:pic>
              </a:graphicData>
            </a:graphic>
          </wp:inline>
        </w:drawing>
      </w:r>
    </w:p>
    <w:p>
      <w:pPr>
        <w:spacing w:after="120" w:before="0"/>
        <w:ind w:firstLine="0"/>
        <w:jc w:val="both"/>
      </w:pPr>
      <w:r>
        <w:rPr>
          <w:sz w:val="16"/>
        </w:rPr>
        <w:t>Fig. 10. Curvas de mapeo: velocidad del robot frente al joystick (proporcional y por umbral) y ángulos de la cámara frente a la inclinación de la IMU.</w:t>
      </w:r>
    </w:p>
    <w:p>
      <w:pPr>
        <w:pStyle w:val="Heading2"/>
      </w:pPr>
      <w:r>
        <w:t>C. Visualización en el celular como gafas de RV</w:t>
      </w:r>
    </w:p>
    <w:p>
      <w:pPr>
        <w:spacing w:after="0" w:before="0"/>
      </w:pPr>
      <w:r>
        <w:t xml:space="preserve">Unity Remote 5 no admite iPhone en Windows, por lo que se implementó </w:t>
      </w:r>
      <w:r>
        <w:rPr>
          <w:rFonts w:ascii="Consolas" w:hAnsi="Consolas"/>
          <w:sz w:val="18"/>
        </w:rPr>
        <w:t>PhoneStreamer</w:t>
      </w:r>
      <w:r>
        <w:t xml:space="preserve">: un servidor HTTP propio que renderiza la cámara del robot dos veces (ojo izquierdo y derecho), aplica la pre-distorsión de la ecuación (3) con el </w:t>
      </w:r>
      <w:r>
        <w:rPr>
          <w:i/>
        </w:rPr>
        <w:t>shader</w:t>
      </w:r>
      <w:r>
        <w:t xml:space="preserve"> </w:t>
      </w:r>
      <w:r>
        <w:rPr>
          <w:rFonts w:ascii="Consolas" w:hAnsi="Consolas"/>
          <w:sz w:val="18"/>
        </w:rPr>
        <w:t>CardboardDistortion</w:t>
      </w:r>
      <w:r>
        <w:t xml:space="preserve"> y envía el resultado como video MJPEG a ~30 fps (Fig. 12). En Safari se abre </w:t>
      </w:r>
      <w:r>
        <w:rPr>
          <w:rFonts w:ascii="Consolas" w:hAnsi="Consolas"/>
          <w:sz w:val="18"/>
        </w:rPr>
        <w:t>http://IP-del-PC:8765</w:t>
      </w:r>
      <w:r>
        <w:t>; la página permite ajustar IPD, distorsión, zoom y campo de visión, y se instala como aplicación a pantalla completa. Para ello se configuró la red como privada y se abrió el puerto 8765 en el Firewall.</w:t>
      </w:r>
    </w:p>
    <w:p>
      <w:pPr>
        <w:keepNext/>
        <w:spacing w:after="0" w:before="80"/>
        <w:ind w:firstLine="0"/>
        <w:jc w:val="center"/>
      </w:pPr>
      <w:r>
        <w:drawing>
          <wp:inline xmlns:a="http://schemas.openxmlformats.org/drawingml/2006/main" xmlns:pic="http://schemas.openxmlformats.org/drawingml/2006/picture">
            <wp:extent cx="3154680" cy="1774508"/>
            <wp:docPr id="9" name="Picture 9"/>
            <wp:cNvGraphicFramePr>
              <a:graphicFrameLocks noChangeAspect="1"/>
            </wp:cNvGraphicFramePr>
            <a:graphic>
              <a:graphicData uri="http://schemas.openxmlformats.org/drawingml/2006/picture">
                <pic:pic>
                  <pic:nvPicPr>
                    <pic:cNvPr id="0" name="5_gafas_vr.png"/>
                    <pic:cNvPicPr/>
                  </pic:nvPicPr>
                  <pic:blipFill>
                    <a:blip r:embed="rId17"/>
                    <a:stretch>
                      <a:fillRect/>
                    </a:stretch>
                  </pic:blipFill>
                  <pic:spPr>
                    <a:xfrm>
                      <a:off x="0" y="0"/>
                      <a:ext cx="3154680" cy="1774508"/>
                    </a:xfrm>
                    <a:prstGeom prst="rect"/>
                  </pic:spPr>
                </pic:pic>
              </a:graphicData>
            </a:graphic>
          </wp:inline>
        </w:drawing>
      </w:r>
    </w:p>
    <w:p>
      <w:pPr>
        <w:spacing w:after="120" w:before="0"/>
        <w:ind w:firstLine="0"/>
        <w:jc w:val="both"/>
      </w:pPr>
      <w:r>
        <w:rPr>
          <w:sz w:val="16"/>
        </w:rPr>
        <w:t>Fig. 11. Imagen estéreo con pre-distorsión de lentes que recibe el celular dentro del visor Cardboard.</w:t>
      </w:r>
    </w:p>
    <w:p>
      <w:pPr>
        <w:pStyle w:val="Heading2"/>
      </w:pPr>
      <w:r>
        <w:t>D. Ajuste de sensibilidad</w:t>
      </w:r>
    </w:p>
    <w:p>
      <w:pPr>
        <w:spacing w:after="0" w:before="0"/>
      </w:pPr>
      <w:r>
        <w:t xml:space="preserve">Los parámetros quedaron expuestos en el Inspector de Unity: zona muerta, velocidades máximas, constante λ, modo proporcional o por umbral, ganancias de la cámara e inversión de ejes. La tecla C (o el comando </w:t>
      </w:r>
      <w:r>
        <w:rPr>
          <w:rFonts w:ascii="Consolas" w:hAnsi="Consolas"/>
          <w:sz w:val="18"/>
        </w:rPr>
        <w:t>C</w:t>
      </w:r>
      <w:r>
        <w:t>) recalibra el cero de la IMU con la mano en reposo.</w:t>
      </w:r>
    </w:p>
    <w:p>
      <w:pPr>
        <w:pStyle w:val="Heading1"/>
      </w:pPr>
      <w:r>
        <w:t>X. Resultados experimentales</w:t>
      </w:r>
    </w:p>
    <w:p>
      <w:pPr>
        <w:spacing w:after="0" w:before="0"/>
      </w:pPr>
      <w:r>
        <w:t>Cada sesión genera dos archivos CSV (eventos y telemetría a 20 Hz). Se analizaron las sesiones realizadas con el ESP32: 11 por USB y 3 por Bluetooth. con 126.477 mediciones de latencia.</w:t>
      </w:r>
    </w:p>
    <w:p>
      <w:pPr>
        <w:pStyle w:val="Heading2"/>
      </w:pPr>
      <w:r>
        <w:t>A. Prueba de colisiones</w:t>
      </w:r>
    </w:p>
    <w:p>
      <w:pPr>
        <w:spacing w:after="0" w:before="0"/>
      </w:pPr>
      <w:r>
        <w:t xml:space="preserve">Con el script de editor </w:t>
      </w:r>
      <w:r>
        <w:rPr>
          <w:rFonts w:ascii="Consolas" w:hAnsi="Consolas"/>
          <w:sz w:val="18"/>
        </w:rPr>
        <w:t>TeleopDiagnostics</w:t>
      </w:r>
      <w:r>
        <w:t xml:space="preserve"> se lanzó el robot a velocidad máxima durante 3 s contra cada obstáculo y límite usando el motor de física real. En los 15 casos el robot se detuvo contra la superficie, con penetraciones de pocos centímetros, propias del margen de contacto de PhysX (Tabla VI).</w:t>
      </w:r>
    </w:p>
    <w:p>
      <w:pPr>
        <w:keepNext/>
        <w:spacing w:after="0" w:before="120"/>
        <w:ind w:firstLine="0"/>
        <w:jc w:val="center"/>
      </w:pPr>
      <w:r>
        <w:rPr>
          <w:sz w:val="16"/>
        </w:rPr>
        <w:t>TABLA VI</w:t>
      </w:r>
    </w:p>
    <w:p>
      <w:pPr>
        <w:keepNext/>
        <w:spacing w:after="40" w:before="0"/>
        <w:ind w:firstLine="0"/>
        <w:jc w:val="center"/>
      </w:pPr>
      <w:r>
        <w:rPr>
          <w:smallCaps/>
          <w:sz w:val="15"/>
        </w:rPr>
        <w:t>PRUEBA DE COLISIÓN DEL ROBOT (V = 1,2 M/S, 3 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610"/>
        <w:gridCol w:w="2610"/>
        <w:gridCol w:w="2610"/>
        <w:gridCol w:w="2610"/>
      </w:tblGrid>
      <w:tr>
        <w:tc>
          <w:tcPr>
            <w:tcW w:type="dxa" w:w="1872"/>
            <w:shd w:val="clear" w:color="auto" w:fill="E6E6E6"/>
          </w:tcPr>
          <w:p>
            <w:pPr>
              <w:ind w:firstLine="0"/>
              <w:jc w:val="center"/>
            </w:pPr>
            <w:r>
              <w:rPr>
                <w:b/>
                <w:sz w:val="14"/>
              </w:rPr>
              <w:t>Objeto</w:t>
            </w:r>
          </w:p>
        </w:tc>
        <w:tc>
          <w:tcPr>
            <w:tcW w:type="dxa" w:w="936"/>
            <w:shd w:val="clear" w:color="auto" w:fill="E6E6E6"/>
          </w:tcPr>
          <w:p>
            <w:pPr>
              <w:ind w:firstLine="0"/>
              <w:jc w:val="center"/>
            </w:pPr>
            <w:r>
              <w:rPr>
                <w:b/>
                <w:sz w:val="14"/>
              </w:rPr>
              <w:t>Libre (m)</w:t>
            </w:r>
          </w:p>
        </w:tc>
        <w:tc>
          <w:tcPr>
            <w:tcW w:type="dxa" w:w="1080"/>
            <w:shd w:val="clear" w:color="auto" w:fill="E6E6E6"/>
          </w:tcPr>
          <w:p>
            <w:pPr>
              <w:ind w:firstLine="0"/>
              <w:jc w:val="center"/>
            </w:pPr>
            <w:r>
              <w:rPr>
                <w:b/>
                <w:sz w:val="14"/>
              </w:rPr>
              <w:t>Penetr. (cm)</w:t>
            </w:r>
          </w:p>
        </w:tc>
        <w:tc>
          <w:tcPr>
            <w:tcW w:type="dxa" w:w="1080"/>
            <w:shd w:val="clear" w:color="auto" w:fill="E6E6E6"/>
          </w:tcPr>
          <w:p>
            <w:pPr>
              <w:ind w:firstLine="0"/>
              <w:jc w:val="center"/>
            </w:pPr>
            <w:r>
              <w:rPr>
                <w:b/>
                <w:sz w:val="14"/>
              </w:rPr>
              <w:t>Resultado</w:t>
            </w:r>
          </w:p>
        </w:tc>
      </w:tr>
      <w:tr>
        <w:tc>
          <w:tcPr>
            <w:tcW w:type="dxa" w:w="1872"/>
          </w:tcPr>
          <w:p>
            <w:pPr>
              <w:ind w:firstLine="0"/>
              <w:jc w:val="left"/>
            </w:pPr>
            <w:r>
              <w:rPr>
                <w:sz w:val="14"/>
              </w:rPr>
              <w:t>Roca 1</w:t>
            </w:r>
          </w:p>
        </w:tc>
        <w:tc>
          <w:tcPr>
            <w:tcW w:type="dxa" w:w="936"/>
          </w:tcPr>
          <w:p>
            <w:pPr>
              <w:ind w:firstLine="0"/>
              <w:jc w:val="center"/>
            </w:pPr>
            <w:r>
              <w:rPr>
                <w:sz w:val="14"/>
              </w:rPr>
              <w:t>1.28</w:t>
            </w:r>
          </w:p>
        </w:tc>
        <w:tc>
          <w:tcPr>
            <w:tcW w:type="dxa" w:w="1080"/>
          </w:tcPr>
          <w:p>
            <w:pPr>
              <w:ind w:firstLine="0"/>
              <w:jc w:val="center"/>
            </w:pPr>
            <w:r>
              <w:rPr>
                <w:sz w:val="14"/>
              </w:rPr>
              <w:t>+1.3</w:t>
            </w:r>
          </w:p>
        </w:tc>
        <w:tc>
          <w:tcPr>
            <w:tcW w:type="dxa" w:w="1080"/>
          </w:tcPr>
          <w:p>
            <w:pPr>
              <w:ind w:firstLine="0"/>
              <w:jc w:val="center"/>
            </w:pPr>
            <w:r>
              <w:rPr>
                <w:sz w:val="14"/>
              </w:rPr>
              <w:t>Bloquea</w:t>
            </w:r>
          </w:p>
        </w:tc>
      </w:tr>
      <w:tr>
        <w:tc>
          <w:tcPr>
            <w:tcW w:type="dxa" w:w="1872"/>
          </w:tcPr>
          <w:p>
            <w:pPr>
              <w:ind w:firstLine="0"/>
              <w:jc w:val="left"/>
            </w:pPr>
            <w:r>
              <w:rPr>
                <w:sz w:val="14"/>
              </w:rPr>
              <w:t>Roca 7</w:t>
            </w:r>
          </w:p>
        </w:tc>
        <w:tc>
          <w:tcPr>
            <w:tcW w:type="dxa" w:w="936"/>
          </w:tcPr>
          <w:p>
            <w:pPr>
              <w:ind w:firstLine="0"/>
              <w:jc w:val="center"/>
            </w:pPr>
            <w:r>
              <w:rPr>
                <w:sz w:val="14"/>
              </w:rPr>
              <w:t>1.30</w:t>
            </w:r>
          </w:p>
        </w:tc>
        <w:tc>
          <w:tcPr>
            <w:tcW w:type="dxa" w:w="1080"/>
          </w:tcPr>
          <w:p>
            <w:pPr>
              <w:ind w:firstLine="0"/>
              <w:jc w:val="center"/>
            </w:pPr>
            <w:r>
              <w:rPr>
                <w:sz w:val="14"/>
              </w:rPr>
              <w:t>-0.7</w:t>
            </w:r>
          </w:p>
        </w:tc>
        <w:tc>
          <w:tcPr>
            <w:tcW w:type="dxa" w:w="1080"/>
          </w:tcPr>
          <w:p>
            <w:pPr>
              <w:ind w:firstLine="0"/>
              <w:jc w:val="center"/>
            </w:pPr>
            <w:r>
              <w:rPr>
                <w:sz w:val="14"/>
              </w:rPr>
              <w:t>Bloquea</w:t>
            </w:r>
          </w:p>
        </w:tc>
      </w:tr>
      <w:tr>
        <w:tc>
          <w:tcPr>
            <w:tcW w:type="dxa" w:w="1872"/>
          </w:tcPr>
          <w:p>
            <w:pPr>
              <w:ind w:firstLine="0"/>
              <w:jc w:val="left"/>
            </w:pPr>
            <w:r>
              <w:rPr>
                <w:sz w:val="14"/>
              </w:rPr>
              <w:t>Límite Norte</w:t>
            </w:r>
          </w:p>
        </w:tc>
        <w:tc>
          <w:tcPr>
            <w:tcW w:type="dxa" w:w="936"/>
          </w:tcPr>
          <w:p>
            <w:pPr>
              <w:ind w:firstLine="0"/>
              <w:jc w:val="center"/>
            </w:pPr>
            <w:r>
              <w:rPr>
                <w:sz w:val="14"/>
              </w:rPr>
              <w:t>1.73</w:t>
            </w:r>
          </w:p>
        </w:tc>
        <w:tc>
          <w:tcPr>
            <w:tcW w:type="dxa" w:w="1080"/>
          </w:tcPr>
          <w:p>
            <w:pPr>
              <w:ind w:firstLine="0"/>
              <w:jc w:val="center"/>
            </w:pPr>
            <w:r>
              <w:rPr>
                <w:sz w:val="14"/>
              </w:rPr>
              <w:t>-0.6</w:t>
            </w:r>
          </w:p>
        </w:tc>
        <w:tc>
          <w:tcPr>
            <w:tcW w:type="dxa" w:w="1080"/>
          </w:tcPr>
          <w:p>
            <w:pPr>
              <w:ind w:firstLine="0"/>
              <w:jc w:val="center"/>
            </w:pPr>
            <w:r>
              <w:rPr>
                <w:sz w:val="14"/>
              </w:rPr>
              <w:t>Bloquea</w:t>
            </w:r>
          </w:p>
        </w:tc>
      </w:tr>
      <w:tr>
        <w:tc>
          <w:tcPr>
            <w:tcW w:type="dxa" w:w="1872"/>
          </w:tcPr>
          <w:p>
            <w:pPr>
              <w:ind w:firstLine="0"/>
              <w:jc w:val="left"/>
            </w:pPr>
            <w:r>
              <w:rPr>
                <w:sz w:val="14"/>
              </w:rPr>
              <w:t>Límite Sur</w:t>
            </w:r>
          </w:p>
        </w:tc>
        <w:tc>
          <w:tcPr>
            <w:tcW w:type="dxa" w:w="936"/>
          </w:tcPr>
          <w:p>
            <w:pPr>
              <w:ind w:firstLine="0"/>
              <w:jc w:val="center"/>
            </w:pPr>
            <w:r>
              <w:rPr>
                <w:sz w:val="14"/>
              </w:rPr>
              <w:t>1.73</w:t>
            </w:r>
          </w:p>
        </w:tc>
        <w:tc>
          <w:tcPr>
            <w:tcW w:type="dxa" w:w="1080"/>
          </w:tcPr>
          <w:p>
            <w:pPr>
              <w:ind w:firstLine="0"/>
              <w:jc w:val="center"/>
            </w:pPr>
            <w:r>
              <w:rPr>
                <w:sz w:val="14"/>
              </w:rPr>
              <w:t>-0.6</w:t>
            </w:r>
          </w:p>
        </w:tc>
        <w:tc>
          <w:tcPr>
            <w:tcW w:type="dxa" w:w="1080"/>
          </w:tcPr>
          <w:p>
            <w:pPr>
              <w:ind w:firstLine="0"/>
              <w:jc w:val="center"/>
            </w:pPr>
            <w:r>
              <w:rPr>
                <w:sz w:val="14"/>
              </w:rPr>
              <w:t>Bloquea</w:t>
            </w:r>
          </w:p>
        </w:tc>
      </w:tr>
      <w:tr>
        <w:tc>
          <w:tcPr>
            <w:tcW w:type="dxa" w:w="1872"/>
          </w:tcPr>
          <w:p>
            <w:pPr>
              <w:ind w:firstLine="0"/>
              <w:jc w:val="left"/>
            </w:pPr>
            <w:r>
              <w:rPr>
                <w:sz w:val="14"/>
              </w:rPr>
              <w:t>Límite Oeste</w:t>
            </w:r>
          </w:p>
        </w:tc>
        <w:tc>
          <w:tcPr>
            <w:tcW w:type="dxa" w:w="936"/>
          </w:tcPr>
          <w:p>
            <w:pPr>
              <w:ind w:firstLine="0"/>
              <w:jc w:val="center"/>
            </w:pPr>
            <w:r>
              <w:rPr>
                <w:sz w:val="14"/>
              </w:rPr>
              <w:t>1.73</w:t>
            </w:r>
          </w:p>
        </w:tc>
        <w:tc>
          <w:tcPr>
            <w:tcW w:type="dxa" w:w="1080"/>
          </w:tcPr>
          <w:p>
            <w:pPr>
              <w:ind w:firstLine="0"/>
              <w:jc w:val="center"/>
            </w:pPr>
            <w:r>
              <w:rPr>
                <w:sz w:val="14"/>
              </w:rPr>
              <w:t>-0.6</w:t>
            </w:r>
          </w:p>
        </w:tc>
        <w:tc>
          <w:tcPr>
            <w:tcW w:type="dxa" w:w="1080"/>
          </w:tcPr>
          <w:p>
            <w:pPr>
              <w:ind w:firstLine="0"/>
              <w:jc w:val="center"/>
            </w:pPr>
            <w:r>
              <w:rPr>
                <w:sz w:val="14"/>
              </w:rPr>
              <w:t>Bloquea</w:t>
            </w:r>
          </w:p>
        </w:tc>
      </w:tr>
      <w:tr>
        <w:tc>
          <w:tcPr>
            <w:tcW w:type="dxa" w:w="1872"/>
          </w:tcPr>
          <w:p>
            <w:pPr>
              <w:ind w:firstLine="0"/>
              <w:jc w:val="left"/>
            </w:pPr>
            <w:r>
              <w:rPr>
                <w:sz w:val="14"/>
              </w:rPr>
              <w:t>Módulo habitacional</w:t>
            </w:r>
          </w:p>
        </w:tc>
        <w:tc>
          <w:tcPr>
            <w:tcW w:type="dxa" w:w="936"/>
          </w:tcPr>
          <w:p>
            <w:pPr>
              <w:ind w:firstLine="0"/>
              <w:jc w:val="center"/>
            </w:pPr>
            <w:r>
              <w:rPr>
                <w:sz w:val="14"/>
              </w:rPr>
              <w:t>2.14</w:t>
            </w:r>
          </w:p>
        </w:tc>
        <w:tc>
          <w:tcPr>
            <w:tcW w:type="dxa" w:w="1080"/>
          </w:tcPr>
          <w:p>
            <w:pPr>
              <w:ind w:firstLine="0"/>
              <w:jc w:val="center"/>
            </w:pPr>
            <w:r>
              <w:rPr>
                <w:sz w:val="14"/>
              </w:rPr>
              <w:t>+5.2</w:t>
            </w:r>
          </w:p>
        </w:tc>
        <w:tc>
          <w:tcPr>
            <w:tcW w:type="dxa" w:w="1080"/>
          </w:tcPr>
          <w:p>
            <w:pPr>
              <w:ind w:firstLine="0"/>
              <w:jc w:val="center"/>
            </w:pPr>
            <w:r>
              <w:rPr>
                <w:sz w:val="14"/>
              </w:rPr>
              <w:t>Bloquea</w:t>
            </w:r>
          </w:p>
        </w:tc>
      </w:tr>
      <w:tr>
        <w:tc>
          <w:tcPr>
            <w:tcW w:type="dxa" w:w="1872"/>
          </w:tcPr>
          <w:p>
            <w:pPr>
              <w:ind w:firstLine="0"/>
              <w:jc w:val="left"/>
            </w:pPr>
            <w:r>
              <w:rPr>
                <w:sz w:val="14"/>
              </w:rPr>
              <w:t>Cajas</w:t>
            </w:r>
          </w:p>
        </w:tc>
        <w:tc>
          <w:tcPr>
            <w:tcW w:type="dxa" w:w="936"/>
          </w:tcPr>
          <w:p>
            <w:pPr>
              <w:ind w:firstLine="0"/>
              <w:jc w:val="center"/>
            </w:pPr>
            <w:r>
              <w:rPr>
                <w:sz w:val="14"/>
              </w:rPr>
              <w:t>1.70</w:t>
            </w:r>
          </w:p>
        </w:tc>
        <w:tc>
          <w:tcPr>
            <w:tcW w:type="dxa" w:w="1080"/>
          </w:tcPr>
          <w:p>
            <w:pPr>
              <w:ind w:firstLine="0"/>
              <w:jc w:val="center"/>
            </w:pPr>
            <w:r>
              <w:rPr>
                <w:sz w:val="14"/>
              </w:rPr>
              <w:t>+5.1</w:t>
            </w:r>
          </w:p>
        </w:tc>
        <w:tc>
          <w:tcPr>
            <w:tcW w:type="dxa" w:w="1080"/>
          </w:tcPr>
          <w:p>
            <w:pPr>
              <w:ind w:firstLine="0"/>
              <w:jc w:val="center"/>
            </w:pPr>
            <w:r>
              <w:rPr>
                <w:sz w:val="14"/>
              </w:rPr>
              <w:t>Bloquea</w:t>
            </w:r>
          </w:p>
        </w:tc>
      </w:tr>
      <w:tr>
        <w:tc>
          <w:tcPr>
            <w:tcW w:type="dxa" w:w="1872"/>
          </w:tcPr>
          <w:p>
            <w:pPr>
              <w:ind w:firstLine="0"/>
              <w:jc w:val="left"/>
            </w:pPr>
            <w:r>
              <w:rPr>
                <w:sz w:val="14"/>
              </w:rPr>
              <w:t>Tanques</w:t>
            </w:r>
          </w:p>
        </w:tc>
        <w:tc>
          <w:tcPr>
            <w:tcW w:type="dxa" w:w="936"/>
          </w:tcPr>
          <w:p>
            <w:pPr>
              <w:ind w:firstLine="0"/>
              <w:jc w:val="center"/>
            </w:pPr>
            <w:r>
              <w:rPr>
                <w:sz w:val="14"/>
              </w:rPr>
              <w:t>1.33</w:t>
            </w:r>
          </w:p>
        </w:tc>
        <w:tc>
          <w:tcPr>
            <w:tcW w:type="dxa" w:w="1080"/>
          </w:tcPr>
          <w:p>
            <w:pPr>
              <w:ind w:firstLine="0"/>
              <w:jc w:val="center"/>
            </w:pPr>
            <w:r>
              <w:rPr>
                <w:sz w:val="14"/>
              </w:rPr>
              <w:t>+1.5</w:t>
            </w:r>
          </w:p>
        </w:tc>
        <w:tc>
          <w:tcPr>
            <w:tcW w:type="dxa" w:w="1080"/>
          </w:tcPr>
          <w:p>
            <w:pPr>
              <w:ind w:firstLine="0"/>
              <w:jc w:val="center"/>
            </w:pPr>
            <w:r>
              <w:rPr>
                <w:sz w:val="14"/>
              </w:rPr>
              <w:t>Bloquea</w:t>
            </w:r>
          </w:p>
        </w:tc>
      </w:tr>
      <w:tr>
        <w:tc>
          <w:tcPr>
            <w:tcW w:type="dxa" w:w="1872"/>
          </w:tcPr>
          <w:p>
            <w:pPr>
              <w:ind w:firstLine="0"/>
              <w:jc w:val="left"/>
            </w:pPr>
            <w:r>
              <w:rPr>
                <w:sz w:val="14"/>
              </w:rPr>
              <w:t>Paneles solares</w:t>
            </w:r>
          </w:p>
        </w:tc>
        <w:tc>
          <w:tcPr>
            <w:tcW w:type="dxa" w:w="936"/>
          </w:tcPr>
          <w:p>
            <w:pPr>
              <w:ind w:firstLine="0"/>
              <w:jc w:val="center"/>
            </w:pPr>
            <w:r>
              <w:rPr>
                <w:sz w:val="14"/>
              </w:rPr>
              <w:t>3.48</w:t>
            </w:r>
          </w:p>
        </w:tc>
        <w:tc>
          <w:tcPr>
            <w:tcW w:type="dxa" w:w="1080"/>
          </w:tcPr>
          <w:p>
            <w:pPr>
              <w:ind w:firstLine="0"/>
              <w:jc w:val="center"/>
            </w:pPr>
            <w:r>
              <w:rPr>
                <w:sz w:val="14"/>
              </w:rPr>
              <w:t>-0.6</w:t>
            </w:r>
          </w:p>
        </w:tc>
        <w:tc>
          <w:tcPr>
            <w:tcW w:type="dxa" w:w="1080"/>
          </w:tcPr>
          <w:p>
            <w:pPr>
              <w:ind w:firstLine="0"/>
              <w:jc w:val="center"/>
            </w:pPr>
            <w:r>
              <w:rPr>
                <w:sz w:val="14"/>
              </w:rPr>
              <w:t>Bloquea</w:t>
            </w:r>
          </w:p>
        </w:tc>
      </w:tr>
      <w:tr>
        <w:tc>
          <w:tcPr>
            <w:tcW w:type="dxa" w:w="1872"/>
          </w:tcPr>
          <w:p>
            <w:pPr>
              <w:ind w:firstLine="0"/>
              <w:jc w:val="left"/>
            </w:pPr>
            <w:r>
              <w:rPr>
                <w:sz w:val="14"/>
              </w:rPr>
              <w:t>Roca 6</w:t>
            </w:r>
          </w:p>
        </w:tc>
        <w:tc>
          <w:tcPr>
            <w:tcW w:type="dxa" w:w="936"/>
          </w:tcPr>
          <w:p>
            <w:pPr>
              <w:ind w:firstLine="0"/>
              <w:jc w:val="center"/>
            </w:pPr>
            <w:r>
              <w:rPr>
                <w:sz w:val="14"/>
              </w:rPr>
              <w:t>1.30</w:t>
            </w:r>
          </w:p>
        </w:tc>
        <w:tc>
          <w:tcPr>
            <w:tcW w:type="dxa" w:w="1080"/>
          </w:tcPr>
          <w:p>
            <w:pPr>
              <w:ind w:firstLine="0"/>
              <w:jc w:val="center"/>
            </w:pPr>
            <w:r>
              <w:rPr>
                <w:sz w:val="14"/>
              </w:rPr>
              <w:t>+0.3</w:t>
            </w:r>
          </w:p>
        </w:tc>
        <w:tc>
          <w:tcPr>
            <w:tcW w:type="dxa" w:w="1080"/>
          </w:tcPr>
          <w:p>
            <w:pPr>
              <w:ind w:firstLine="0"/>
              <w:jc w:val="center"/>
            </w:pPr>
            <w:r>
              <w:rPr>
                <w:sz w:val="14"/>
              </w:rPr>
              <w:t>Bloquea</w:t>
            </w:r>
          </w:p>
        </w:tc>
      </w:tr>
      <w:tr>
        <w:tc>
          <w:tcPr>
            <w:tcW w:type="dxa" w:w="1872"/>
          </w:tcPr>
          <w:p>
            <w:pPr>
              <w:ind w:firstLine="0"/>
              <w:jc w:val="left"/>
            </w:pPr>
            <w:r>
              <w:rPr>
                <w:sz w:val="14"/>
              </w:rPr>
              <w:t>Roca 5</w:t>
            </w:r>
          </w:p>
        </w:tc>
        <w:tc>
          <w:tcPr>
            <w:tcW w:type="dxa" w:w="936"/>
          </w:tcPr>
          <w:p>
            <w:pPr>
              <w:ind w:firstLine="0"/>
              <w:jc w:val="center"/>
            </w:pPr>
            <w:r>
              <w:rPr>
                <w:sz w:val="14"/>
              </w:rPr>
              <w:t>1.28</w:t>
            </w:r>
          </w:p>
        </w:tc>
        <w:tc>
          <w:tcPr>
            <w:tcW w:type="dxa" w:w="1080"/>
          </w:tcPr>
          <w:p>
            <w:pPr>
              <w:ind w:firstLine="0"/>
              <w:jc w:val="center"/>
            </w:pPr>
            <w:r>
              <w:rPr>
                <w:sz w:val="14"/>
              </w:rPr>
              <w:t>-0.4</w:t>
            </w:r>
          </w:p>
        </w:tc>
        <w:tc>
          <w:tcPr>
            <w:tcW w:type="dxa" w:w="1080"/>
          </w:tcPr>
          <w:p>
            <w:pPr>
              <w:ind w:firstLine="0"/>
              <w:jc w:val="center"/>
            </w:pPr>
            <w:r>
              <w:rPr>
                <w:sz w:val="14"/>
              </w:rPr>
              <w:t>Bloquea</w:t>
            </w:r>
          </w:p>
        </w:tc>
      </w:tr>
      <w:tr>
        <w:tc>
          <w:tcPr>
            <w:tcW w:type="dxa" w:w="1872"/>
          </w:tcPr>
          <w:p>
            <w:pPr>
              <w:ind w:firstLine="0"/>
              <w:jc w:val="left"/>
            </w:pPr>
            <w:r>
              <w:rPr>
                <w:sz w:val="14"/>
              </w:rPr>
              <w:t>Roca 4</w:t>
            </w:r>
          </w:p>
        </w:tc>
        <w:tc>
          <w:tcPr>
            <w:tcW w:type="dxa" w:w="936"/>
          </w:tcPr>
          <w:p>
            <w:pPr>
              <w:ind w:firstLine="0"/>
              <w:jc w:val="center"/>
            </w:pPr>
            <w:r>
              <w:rPr>
                <w:sz w:val="14"/>
              </w:rPr>
              <w:t>1.28</w:t>
            </w:r>
          </w:p>
        </w:tc>
        <w:tc>
          <w:tcPr>
            <w:tcW w:type="dxa" w:w="1080"/>
          </w:tcPr>
          <w:p>
            <w:pPr>
              <w:ind w:firstLine="0"/>
              <w:jc w:val="center"/>
            </w:pPr>
            <w:r>
              <w:rPr>
                <w:sz w:val="14"/>
              </w:rPr>
              <w:t>+0.5</w:t>
            </w:r>
          </w:p>
        </w:tc>
        <w:tc>
          <w:tcPr>
            <w:tcW w:type="dxa" w:w="1080"/>
          </w:tcPr>
          <w:p>
            <w:pPr>
              <w:ind w:firstLine="0"/>
              <w:jc w:val="center"/>
            </w:pPr>
            <w:r>
              <w:rPr>
                <w:sz w:val="14"/>
              </w:rPr>
              <w:t>Bloquea</w:t>
            </w:r>
          </w:p>
        </w:tc>
      </w:tr>
      <w:tr>
        <w:tc>
          <w:tcPr>
            <w:tcW w:type="dxa" w:w="1872"/>
          </w:tcPr>
          <w:p>
            <w:pPr>
              <w:ind w:firstLine="0"/>
              <w:jc w:val="left"/>
            </w:pPr>
            <w:r>
              <w:rPr>
                <w:sz w:val="14"/>
              </w:rPr>
              <w:t>Roca 3</w:t>
            </w:r>
          </w:p>
        </w:tc>
        <w:tc>
          <w:tcPr>
            <w:tcW w:type="dxa" w:w="936"/>
          </w:tcPr>
          <w:p>
            <w:pPr>
              <w:ind w:firstLine="0"/>
              <w:jc w:val="center"/>
            </w:pPr>
            <w:r>
              <w:rPr>
                <w:sz w:val="14"/>
              </w:rPr>
              <w:t>1.29</w:t>
            </w:r>
          </w:p>
        </w:tc>
        <w:tc>
          <w:tcPr>
            <w:tcW w:type="dxa" w:w="1080"/>
          </w:tcPr>
          <w:p>
            <w:pPr>
              <w:ind w:firstLine="0"/>
              <w:jc w:val="center"/>
            </w:pPr>
            <w:r>
              <w:rPr>
                <w:sz w:val="14"/>
              </w:rPr>
              <w:t>+0.7</w:t>
            </w:r>
          </w:p>
        </w:tc>
        <w:tc>
          <w:tcPr>
            <w:tcW w:type="dxa" w:w="1080"/>
          </w:tcPr>
          <w:p>
            <w:pPr>
              <w:ind w:firstLine="0"/>
              <w:jc w:val="center"/>
            </w:pPr>
            <w:r>
              <w:rPr>
                <w:sz w:val="14"/>
              </w:rPr>
              <w:t>Bloquea</w:t>
            </w:r>
          </w:p>
        </w:tc>
      </w:tr>
      <w:tr>
        <w:tc>
          <w:tcPr>
            <w:tcW w:type="dxa" w:w="1872"/>
          </w:tcPr>
          <w:p>
            <w:pPr>
              <w:ind w:firstLine="0"/>
              <w:jc w:val="left"/>
            </w:pPr>
            <w:r>
              <w:rPr>
                <w:sz w:val="14"/>
              </w:rPr>
              <w:t>Roca 8</w:t>
            </w:r>
          </w:p>
        </w:tc>
        <w:tc>
          <w:tcPr>
            <w:tcW w:type="dxa" w:w="936"/>
          </w:tcPr>
          <w:p>
            <w:pPr>
              <w:ind w:firstLine="0"/>
              <w:jc w:val="center"/>
            </w:pPr>
            <w:r>
              <w:rPr>
                <w:sz w:val="14"/>
              </w:rPr>
              <w:t>1.30</w:t>
            </w:r>
          </w:p>
        </w:tc>
        <w:tc>
          <w:tcPr>
            <w:tcW w:type="dxa" w:w="1080"/>
          </w:tcPr>
          <w:p>
            <w:pPr>
              <w:ind w:firstLine="0"/>
              <w:jc w:val="center"/>
            </w:pPr>
            <w:r>
              <w:rPr>
                <w:sz w:val="14"/>
              </w:rPr>
              <w:t>-0.1</w:t>
            </w:r>
          </w:p>
        </w:tc>
        <w:tc>
          <w:tcPr>
            <w:tcW w:type="dxa" w:w="1080"/>
          </w:tcPr>
          <w:p>
            <w:pPr>
              <w:ind w:firstLine="0"/>
              <w:jc w:val="center"/>
            </w:pPr>
            <w:r>
              <w:rPr>
                <w:sz w:val="14"/>
              </w:rPr>
              <w:t>Bloquea</w:t>
            </w:r>
          </w:p>
        </w:tc>
      </w:tr>
      <w:tr>
        <w:tc>
          <w:tcPr>
            <w:tcW w:type="dxa" w:w="1872"/>
          </w:tcPr>
          <w:p>
            <w:pPr>
              <w:ind w:firstLine="0"/>
              <w:jc w:val="left"/>
            </w:pPr>
            <w:r>
              <w:rPr>
                <w:sz w:val="14"/>
              </w:rPr>
              <w:t>Roca 2</w:t>
            </w:r>
          </w:p>
        </w:tc>
        <w:tc>
          <w:tcPr>
            <w:tcW w:type="dxa" w:w="936"/>
          </w:tcPr>
          <w:p>
            <w:pPr>
              <w:ind w:firstLine="0"/>
              <w:jc w:val="center"/>
            </w:pPr>
            <w:r>
              <w:rPr>
                <w:sz w:val="14"/>
              </w:rPr>
              <w:t>1.28</w:t>
            </w:r>
          </w:p>
        </w:tc>
        <w:tc>
          <w:tcPr>
            <w:tcW w:type="dxa" w:w="1080"/>
          </w:tcPr>
          <w:p>
            <w:pPr>
              <w:ind w:firstLine="0"/>
              <w:jc w:val="center"/>
            </w:pPr>
            <w:r>
              <w:rPr>
                <w:sz w:val="14"/>
              </w:rPr>
              <w:t>-0.4</w:t>
            </w:r>
          </w:p>
        </w:tc>
        <w:tc>
          <w:tcPr>
            <w:tcW w:type="dxa" w:w="1080"/>
          </w:tcPr>
          <w:p>
            <w:pPr>
              <w:ind w:firstLine="0"/>
              <w:jc w:val="center"/>
            </w:pPr>
            <w:r>
              <w:rPr>
                <w:sz w:val="14"/>
              </w:rPr>
              <w:t>Bloquea</w:t>
            </w:r>
          </w:p>
        </w:tc>
      </w:tr>
    </w:tbl>
    <w:p>
      <w:pPr>
        <w:spacing w:after="80" w:before="0"/>
      </w:pPr>
    </w:p>
    <w:p>
      <w:pPr>
        <w:pStyle w:val="Heading2"/>
      </w:pPr>
      <w:r>
        <w:t>B. Latencia de comunicación</w:t>
      </w:r>
    </w:p>
    <w:p>
      <w:pPr>
        <w:keepNext/>
        <w:spacing w:after="0" w:before="120"/>
        <w:ind w:firstLine="0"/>
        <w:jc w:val="center"/>
      </w:pPr>
      <w:r>
        <w:rPr>
          <w:sz w:val="16"/>
        </w:rPr>
        <w:t>TABLA VII</w:t>
      </w:r>
    </w:p>
    <w:p>
      <w:pPr>
        <w:keepNext/>
        <w:spacing w:after="40" w:before="0"/>
        <w:ind w:firstLine="0"/>
        <w:jc w:val="center"/>
      </w:pPr>
      <w:r>
        <w:rPr>
          <w:smallCaps/>
          <w:sz w:val="15"/>
        </w:rPr>
        <w:t>LATENCIA DE IDA Y VUELTA (RTT) MEDIDA CON PING</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480"/>
        <w:gridCol w:w="3480"/>
        <w:gridCol w:w="3480"/>
      </w:tblGrid>
      <w:tr>
        <w:tc>
          <w:tcPr>
            <w:tcW w:type="dxa" w:w="1944"/>
            <w:shd w:val="clear" w:color="auto" w:fill="E6E6E6"/>
          </w:tcPr>
          <w:p>
            <w:pPr>
              <w:ind w:firstLine="0"/>
              <w:jc w:val="center"/>
            </w:pPr>
            <w:r>
              <w:rPr>
                <w:b/>
                <w:sz w:val="15"/>
              </w:rPr>
              <w:t>Estadístico</w:t>
            </w:r>
          </w:p>
        </w:tc>
        <w:tc>
          <w:tcPr>
            <w:tcW w:type="dxa" w:w="1440"/>
            <w:shd w:val="clear" w:color="auto" w:fill="E6E6E6"/>
          </w:tcPr>
          <w:p>
            <w:pPr>
              <w:ind w:firstLine="0"/>
              <w:jc w:val="center"/>
            </w:pPr>
            <w:r>
              <w:rPr>
                <w:b/>
                <w:sz w:val="15"/>
              </w:rPr>
              <w:t>USB</w:t>
            </w:r>
          </w:p>
        </w:tc>
        <w:tc>
          <w:tcPr>
            <w:tcW w:type="dxa" w:w="1584"/>
            <w:shd w:val="clear" w:color="auto" w:fill="E6E6E6"/>
          </w:tcPr>
          <w:p>
            <w:pPr>
              <w:ind w:firstLine="0"/>
              <w:jc w:val="center"/>
            </w:pPr>
            <w:r>
              <w:rPr>
                <w:b/>
                <w:sz w:val="15"/>
              </w:rPr>
              <w:t>Bluetooth SPP</w:t>
            </w:r>
          </w:p>
        </w:tc>
      </w:tr>
      <w:tr>
        <w:tc>
          <w:tcPr>
            <w:tcW w:type="dxa" w:w="1944"/>
          </w:tcPr>
          <w:p>
            <w:pPr>
              <w:ind w:firstLine="0"/>
              <w:jc w:val="left"/>
            </w:pPr>
            <w:r>
              <w:rPr>
                <w:sz w:val="15"/>
              </w:rPr>
              <w:t>Muestras</w:t>
            </w:r>
          </w:p>
        </w:tc>
        <w:tc>
          <w:tcPr>
            <w:tcW w:type="dxa" w:w="1440"/>
          </w:tcPr>
          <w:p>
            <w:pPr>
              <w:ind w:firstLine="0"/>
              <w:jc w:val="center"/>
            </w:pPr>
            <w:r>
              <w:rPr>
                <w:sz w:val="15"/>
              </w:rPr>
              <w:t>114.947</w:t>
            </w:r>
          </w:p>
        </w:tc>
        <w:tc>
          <w:tcPr>
            <w:tcW w:type="dxa" w:w="1584"/>
          </w:tcPr>
          <w:p>
            <w:pPr>
              <w:ind w:firstLine="0"/>
              <w:jc w:val="center"/>
            </w:pPr>
            <w:r>
              <w:rPr>
                <w:sz w:val="15"/>
              </w:rPr>
              <w:t>11.530</w:t>
            </w:r>
          </w:p>
        </w:tc>
      </w:tr>
      <w:tr>
        <w:tc>
          <w:tcPr>
            <w:tcW w:type="dxa" w:w="1944"/>
          </w:tcPr>
          <w:p>
            <w:pPr>
              <w:ind w:firstLine="0"/>
              <w:jc w:val="left"/>
            </w:pPr>
            <w:r>
              <w:rPr>
                <w:sz w:val="15"/>
              </w:rPr>
              <w:t>Mediana (ms)</w:t>
            </w:r>
          </w:p>
        </w:tc>
        <w:tc>
          <w:tcPr>
            <w:tcW w:type="dxa" w:w="1440"/>
          </w:tcPr>
          <w:p>
            <w:pPr>
              <w:ind w:firstLine="0"/>
              <w:jc w:val="center"/>
            </w:pPr>
            <w:r>
              <w:rPr>
                <w:sz w:val="15"/>
              </w:rPr>
              <w:t>2.9</w:t>
            </w:r>
          </w:p>
        </w:tc>
        <w:tc>
          <w:tcPr>
            <w:tcW w:type="dxa" w:w="1584"/>
          </w:tcPr>
          <w:p>
            <w:pPr>
              <w:ind w:firstLine="0"/>
              <w:jc w:val="center"/>
            </w:pPr>
            <w:r>
              <w:rPr>
                <w:sz w:val="15"/>
              </w:rPr>
              <w:t>46.1</w:t>
            </w:r>
          </w:p>
        </w:tc>
      </w:tr>
      <w:tr>
        <w:tc>
          <w:tcPr>
            <w:tcW w:type="dxa" w:w="1944"/>
          </w:tcPr>
          <w:p>
            <w:pPr>
              <w:ind w:firstLine="0"/>
              <w:jc w:val="left"/>
            </w:pPr>
            <w:r>
              <w:rPr>
                <w:sz w:val="15"/>
              </w:rPr>
              <w:t>Media (ms)</w:t>
            </w:r>
          </w:p>
        </w:tc>
        <w:tc>
          <w:tcPr>
            <w:tcW w:type="dxa" w:w="1440"/>
          </w:tcPr>
          <w:p>
            <w:pPr>
              <w:ind w:firstLine="0"/>
              <w:jc w:val="center"/>
            </w:pPr>
            <w:r>
              <w:rPr>
                <w:sz w:val="15"/>
              </w:rPr>
              <w:t>4.3</w:t>
            </w:r>
          </w:p>
        </w:tc>
        <w:tc>
          <w:tcPr>
            <w:tcW w:type="dxa" w:w="1584"/>
          </w:tcPr>
          <w:p>
            <w:pPr>
              <w:ind w:firstLine="0"/>
              <w:jc w:val="center"/>
            </w:pPr>
            <w:r>
              <w:rPr>
                <w:sz w:val="15"/>
              </w:rPr>
              <w:t>53.6</w:t>
            </w:r>
          </w:p>
        </w:tc>
      </w:tr>
      <w:tr>
        <w:tc>
          <w:tcPr>
            <w:tcW w:type="dxa" w:w="1944"/>
          </w:tcPr>
          <w:p>
            <w:pPr>
              <w:ind w:firstLine="0"/>
              <w:jc w:val="left"/>
            </w:pPr>
            <w:r>
              <w:rPr>
                <w:sz w:val="15"/>
              </w:rPr>
              <w:t>Percentil 95 (ms)</w:t>
            </w:r>
          </w:p>
        </w:tc>
        <w:tc>
          <w:tcPr>
            <w:tcW w:type="dxa" w:w="1440"/>
          </w:tcPr>
          <w:p>
            <w:pPr>
              <w:ind w:firstLine="0"/>
              <w:jc w:val="center"/>
            </w:pPr>
            <w:r>
              <w:rPr>
                <w:sz w:val="15"/>
              </w:rPr>
              <w:t>5.7</w:t>
            </w:r>
          </w:p>
        </w:tc>
        <w:tc>
          <w:tcPr>
            <w:tcW w:type="dxa" w:w="1584"/>
          </w:tcPr>
          <w:p>
            <w:pPr>
              <w:ind w:firstLine="0"/>
              <w:jc w:val="center"/>
            </w:pPr>
            <w:r>
              <w:rPr>
                <w:sz w:val="15"/>
              </w:rPr>
              <w:t>137.0</w:t>
            </w:r>
          </w:p>
        </w:tc>
      </w:tr>
      <w:tr>
        <w:tc>
          <w:tcPr>
            <w:tcW w:type="dxa" w:w="1944"/>
          </w:tcPr>
          <w:p>
            <w:pPr>
              <w:ind w:firstLine="0"/>
              <w:jc w:val="left"/>
            </w:pPr>
            <w:r>
              <w:rPr>
                <w:sz w:val="15"/>
              </w:rPr>
              <w:t>Percentil 99 (ms)</w:t>
            </w:r>
          </w:p>
        </w:tc>
        <w:tc>
          <w:tcPr>
            <w:tcW w:type="dxa" w:w="1440"/>
          </w:tcPr>
          <w:p>
            <w:pPr>
              <w:ind w:firstLine="0"/>
              <w:jc w:val="center"/>
            </w:pPr>
            <w:r>
              <w:rPr>
                <w:sz w:val="15"/>
              </w:rPr>
              <w:t>32.1</w:t>
            </w:r>
          </w:p>
        </w:tc>
        <w:tc>
          <w:tcPr>
            <w:tcW w:type="dxa" w:w="1584"/>
          </w:tcPr>
          <w:p>
            <w:pPr>
              <w:ind w:firstLine="0"/>
              <w:jc w:val="center"/>
            </w:pPr>
            <w:r>
              <w:rPr>
                <w:sz w:val="15"/>
              </w:rPr>
              <w:t>193.1</w:t>
            </w:r>
          </w:p>
        </w:tc>
      </w:tr>
      <w:tr>
        <w:tc>
          <w:tcPr>
            <w:tcW w:type="dxa" w:w="1944"/>
          </w:tcPr>
          <w:p>
            <w:pPr>
              <w:ind w:firstLine="0"/>
              <w:jc w:val="left"/>
            </w:pPr>
            <w:r>
              <w:rPr>
                <w:sz w:val="15"/>
              </w:rPr>
              <w:t>Máximo (ms)</w:t>
            </w:r>
          </w:p>
        </w:tc>
        <w:tc>
          <w:tcPr>
            <w:tcW w:type="dxa" w:w="1440"/>
          </w:tcPr>
          <w:p>
            <w:pPr>
              <w:ind w:firstLine="0"/>
              <w:jc w:val="center"/>
            </w:pPr>
            <w:r>
              <w:rPr>
                <w:sz w:val="15"/>
              </w:rPr>
              <w:t>877</w:t>
            </w:r>
          </w:p>
        </w:tc>
        <w:tc>
          <w:tcPr>
            <w:tcW w:type="dxa" w:w="1584"/>
          </w:tcPr>
          <w:p>
            <w:pPr>
              <w:ind w:firstLine="0"/>
              <w:jc w:val="center"/>
            </w:pPr>
            <w:r>
              <w:rPr>
                <w:sz w:val="15"/>
              </w:rPr>
              <w:t>929</w:t>
            </w:r>
          </w:p>
        </w:tc>
      </w:tr>
    </w:tbl>
    <w:p>
      <w:pPr>
        <w:spacing w:after="80" w:before="0"/>
      </w:pPr>
    </w:p>
    <w:p>
      <w:pPr>
        <w:spacing w:after="0" w:before="0"/>
      </w:pPr>
      <w:r>
        <w:t>La latencia por Bluetooth (mediana 46.1 ms, P95 137 ms) es unas 16 veces la del USB, pero sigue por debajo de los ~100 ms en que el retardo empieza a percibirse en la teleoperación [5]. Los máximos aislados (&gt; 800 ms) corresponden a pausas del editor de Unity y no al enlace (Fig. 12). La tasa de recepción se mantuvo en 50 Hz.</w:t>
      </w:r>
    </w:p>
    <w:p>
      <w:pPr>
        <w:keepNext/>
        <w:spacing w:after="0" w:before="80"/>
        <w:ind w:firstLine="0"/>
        <w:jc w:val="center"/>
      </w:pPr>
      <w:r>
        <w:drawing>
          <wp:inline xmlns:a="http://schemas.openxmlformats.org/drawingml/2006/main" xmlns:pic="http://schemas.openxmlformats.org/drawingml/2006/picture">
            <wp:extent cx="3154680" cy="1712541"/>
            <wp:docPr id="10" name="Picture 10"/>
            <wp:cNvGraphicFramePr>
              <a:graphicFrameLocks noChangeAspect="1"/>
            </wp:cNvGraphicFramePr>
            <a:graphic>
              <a:graphicData uri="http://schemas.openxmlformats.org/drawingml/2006/picture">
                <pic:pic>
                  <pic:nvPicPr>
                    <pic:cNvPr id="0" name="fig_latencia.png"/>
                    <pic:cNvPicPr/>
                  </pic:nvPicPr>
                  <pic:blipFill>
                    <a:blip r:embed="rId18"/>
                    <a:stretch>
                      <a:fillRect/>
                    </a:stretch>
                  </pic:blipFill>
                  <pic:spPr>
                    <a:xfrm>
                      <a:off x="0" y="0"/>
                      <a:ext cx="3154680" cy="1712541"/>
                    </a:xfrm>
                    <a:prstGeom prst="rect"/>
                  </pic:spPr>
                </pic:pic>
              </a:graphicData>
            </a:graphic>
          </wp:inline>
        </w:drawing>
      </w:r>
    </w:p>
    <w:p>
      <w:pPr>
        <w:spacing w:after="120" w:before="0"/>
        <w:ind w:firstLine="0"/>
        <w:jc w:val="both"/>
      </w:pPr>
      <w:r>
        <w:rPr>
          <w:sz w:val="16"/>
        </w:rPr>
        <w:t>Fig. 12. Distribución de la latencia RTT por USB y por Bluetooth (escala logarítmica).</w:t>
      </w:r>
    </w:p>
    <w:p>
      <w:pPr>
        <w:pStyle w:val="Heading2"/>
      </w:pPr>
      <w:r>
        <w:t>C. Respuesta dinámica del control</w:t>
      </w:r>
    </w:p>
    <w:p>
      <w:pPr>
        <w:spacing w:after="0" w:before="0"/>
      </w:pPr>
      <w:r>
        <w:t>La Fig. 13 muestra un escalón real del joystick (de 0 a 1) tomado de la telemetría. La velocidad alcanzó el 63 % de su valor final en τ ≈ 205 ms, frente a 1/λ = 167 ms del modelo; la diferencia se explica por el periodo de muestreo de la telemetría (50 ms) y la latencia del enlace. No se observaron oscilaciones ni sobrepicos, lo que confirma la estabilidad del mapeo.</w:t>
      </w:r>
    </w:p>
    <w:p>
      <w:pPr>
        <w:keepNext/>
        <w:spacing w:after="0" w:before="80"/>
        <w:ind w:firstLine="0"/>
        <w:jc w:val="center"/>
      </w:pPr>
      <w:r>
        <w:drawing>
          <wp:inline xmlns:a="http://schemas.openxmlformats.org/drawingml/2006/main" xmlns:pic="http://schemas.openxmlformats.org/drawingml/2006/picture">
            <wp:extent cx="3154680" cy="1622407"/>
            <wp:docPr id="11" name="Picture 11"/>
            <wp:cNvGraphicFramePr>
              <a:graphicFrameLocks noChangeAspect="1"/>
            </wp:cNvGraphicFramePr>
            <a:graphic>
              <a:graphicData uri="http://schemas.openxmlformats.org/drawingml/2006/picture">
                <pic:pic>
                  <pic:nvPicPr>
                    <pic:cNvPr id="0" name="fig_escalon.png"/>
                    <pic:cNvPicPr/>
                  </pic:nvPicPr>
                  <pic:blipFill>
                    <a:blip r:embed="rId19"/>
                    <a:stretch>
                      <a:fillRect/>
                    </a:stretch>
                  </pic:blipFill>
                  <pic:spPr>
                    <a:xfrm>
                      <a:off x="0" y="0"/>
                      <a:ext cx="3154680" cy="1622407"/>
                    </a:xfrm>
                    <a:prstGeom prst="rect"/>
                  </pic:spPr>
                </pic:pic>
              </a:graphicData>
            </a:graphic>
          </wp:inline>
        </w:drawing>
      </w:r>
    </w:p>
    <w:p>
      <w:pPr>
        <w:spacing w:after="120" w:before="0"/>
        <w:ind w:firstLine="0"/>
        <w:jc w:val="both"/>
      </w:pPr>
      <w:r>
        <w:rPr>
          <w:sz w:val="16"/>
        </w:rPr>
        <w:t>Fig. 13. Respuesta al escalón del joystick: referencia, velocidad medida y modelo de primer orden.</w:t>
      </w:r>
    </w:p>
    <w:p>
      <w:pPr>
        <w:pStyle w:val="Heading2"/>
      </w:pPr>
      <w:r>
        <w:t>D. Sesiones de uso</w:t>
      </w:r>
    </w:p>
    <w:p>
      <w:pPr>
        <w:spacing w:after="0" w:before="0"/>
      </w:pPr>
      <w:r>
        <w:t>En 12 sesiones con el ESP32 se registraron 197 eventos de vibración: 89 con obstáculos, 71 con límites y 37 con objetos manipulables (Fig. 14), además de 16 agarres. El mejor desempeño fue 3 de 4 muestras entregadas. La Fig. 15 muestra las señales de la IMU, del joystick y la velocidad del robot durante una sesión de 5.9 min por Bluetooth.</w:t>
      </w:r>
    </w:p>
    <w:p>
      <w:pPr>
        <w:keepNext/>
        <w:spacing w:after="0" w:before="80"/>
        <w:ind w:firstLine="0"/>
        <w:jc w:val="center"/>
      </w:pPr>
      <w:r>
        <w:drawing>
          <wp:inline xmlns:a="http://schemas.openxmlformats.org/drawingml/2006/main" xmlns:pic="http://schemas.openxmlformats.org/drawingml/2006/picture">
            <wp:extent cx="3154680" cy="1442139"/>
            <wp:docPr id="12" name="Picture 12"/>
            <wp:cNvGraphicFramePr>
              <a:graphicFrameLocks noChangeAspect="1"/>
            </wp:cNvGraphicFramePr>
            <a:graphic>
              <a:graphicData uri="http://schemas.openxmlformats.org/drawingml/2006/picture">
                <pic:pic>
                  <pic:nvPicPr>
                    <pic:cNvPr id="0" name="fig_colisiones.png"/>
                    <pic:cNvPicPr/>
                  </pic:nvPicPr>
                  <pic:blipFill>
                    <a:blip r:embed="rId20"/>
                    <a:stretch>
                      <a:fillRect/>
                    </a:stretch>
                  </pic:blipFill>
                  <pic:spPr>
                    <a:xfrm>
                      <a:off x="0" y="0"/>
                      <a:ext cx="3154680" cy="1442139"/>
                    </a:xfrm>
                    <a:prstGeom prst="rect"/>
                  </pic:spPr>
                </pic:pic>
              </a:graphicData>
            </a:graphic>
          </wp:inline>
        </w:drawing>
      </w:r>
    </w:p>
    <w:p>
      <w:pPr>
        <w:spacing w:after="120" w:before="0"/>
        <w:ind w:firstLine="0"/>
        <w:jc w:val="both"/>
      </w:pPr>
      <w:r>
        <w:rPr>
          <w:sz w:val="16"/>
        </w:rPr>
        <w:t>Fig. 14. Eventos de vibración por tipo de colisión en las sesiones con el ESP32.</w:t>
      </w:r>
    </w:p>
    <w:p>
      <w:pPr>
        <w:keepNext/>
        <w:spacing w:after="0" w:before="80"/>
        <w:ind w:firstLine="0"/>
        <w:jc w:val="center"/>
      </w:pPr>
      <w:r>
        <w:drawing>
          <wp:inline xmlns:a="http://schemas.openxmlformats.org/drawingml/2006/main" xmlns:pic="http://schemas.openxmlformats.org/drawingml/2006/picture">
            <wp:extent cx="3154680" cy="2343477"/>
            <wp:docPr id="13" name="Picture 13"/>
            <wp:cNvGraphicFramePr>
              <a:graphicFrameLocks noChangeAspect="1"/>
            </wp:cNvGraphicFramePr>
            <a:graphic>
              <a:graphicData uri="http://schemas.openxmlformats.org/drawingml/2006/picture">
                <pic:pic>
                  <pic:nvPicPr>
                    <pic:cNvPr id="0" name="fig_trazas.png"/>
                    <pic:cNvPicPr/>
                  </pic:nvPicPr>
                  <pic:blipFill>
                    <a:blip r:embed="rId21"/>
                    <a:stretch>
                      <a:fillRect/>
                    </a:stretch>
                  </pic:blipFill>
                  <pic:spPr>
                    <a:xfrm>
                      <a:off x="0" y="0"/>
                      <a:ext cx="3154680" cy="2343477"/>
                    </a:xfrm>
                    <a:prstGeom prst="rect"/>
                  </pic:spPr>
                </pic:pic>
              </a:graphicData>
            </a:graphic>
          </wp:inline>
        </w:drawing>
      </w:r>
    </w:p>
    <w:p>
      <w:pPr>
        <w:spacing w:after="120" w:before="0"/>
        <w:ind w:firstLine="0"/>
        <w:jc w:val="both"/>
      </w:pPr>
      <w:r>
        <w:rPr>
          <w:sz w:val="16"/>
        </w:rPr>
        <w:t>Fig. 15. Telemetría de una sesión por Bluetooth: inclinación de la IMU (arriba) y joystick con velocidad del robot (abajo).</w:t>
      </w:r>
    </w:p>
    <w:p>
      <w:pPr>
        <w:spacing w:after="0" w:before="0"/>
      </w:pPr>
      <w:r>
        <w:t xml:space="preserve">Video demostrativo: </w:t>
      </w:r>
      <w:r>
        <w:rPr>
          <w:b/>
          <w:highlight w:val="yellow"/>
        </w:rPr>
        <w:t>[COMPLETAR: enlace de YouTube]</w:t>
      </w:r>
    </w:p>
    <w:p>
      <w:pPr>
        <w:pStyle w:val="Heading1"/>
      </w:pPr>
      <w:r>
        <w:t>XI. Análisis de resultados</w:t>
      </w:r>
    </w:p>
    <w:p>
      <w:pPr>
        <w:pStyle w:val="Heading2"/>
      </w:pPr>
      <w:r>
        <w:t>A. Implementación del sistema</w:t>
      </w:r>
    </w:p>
    <w:p>
      <w:pPr>
        <w:spacing w:after="0" w:before="0"/>
      </w:pPr>
      <w:r>
        <w:t>Se cumplieron los requerimientos de la guía: entorno con obstáculos, objetos manipulables y límites; robot con avance, giro, detección de colisiones y agarre; control inalámbrico con IMU, joystick, botón, actuador PWM y batería, y visualización inmersiva en el celular. La prueba automática de colisiones (15/15) y los registros de agarre y entrega confirman el funcionamiento integrado.</w:t>
      </w:r>
    </w:p>
    <w:p>
      <w:pPr>
        <w:pStyle w:val="Heading2"/>
      </w:pPr>
      <w:r>
        <w:t>B. Calidad percibida de la retroalimentación háptica</w:t>
      </w:r>
    </w:p>
    <w:p>
      <w:pPr>
        <w:spacing w:after="0" w:before="0"/>
      </w:pPr>
      <w:r>
        <w:t xml:space="preserve">Los tres patrones difieren a la vez en intensidad, duración y ritmo, lo que facilita distinguirlos sin mirar la pantalla. El enfriamiento de 0,35 s entre vibraciones evita que el contacto sostenido con una pared sature al usuario. </w:t>
      </w:r>
      <w:r>
        <w:rPr>
          <w:b/>
          <w:highlight w:val="yellow"/>
        </w:rPr>
        <w:t>[COMPLETAR: resultados de la encuesta a usuarios — porcentaje de patrones identificados correctamente y calificación 1–5]</w:t>
      </w:r>
    </w:p>
    <w:p>
      <w:pPr>
        <w:pStyle w:val="Heading2"/>
      </w:pPr>
      <w:r>
        <w:t>C. Estabilidad del control</w:t>
      </w:r>
    </w:p>
    <w:p>
      <w:pPr>
        <w:spacing w:after="0" w:before="0"/>
      </w:pPr>
      <w:r>
        <w:t>La zona muerta del joystick eliminó el movimiento espontáneo por el ruido del centro, y el filtro de primer orden produjo una respuesta sin sobrepico. En la cámara, el filtro complementario y la zona muerta de 2° evitaron el temblor con la mano quieta; el suavizado exponencial (k = 8 s⁻¹) mantuvo la cámara ligada al robot sin saltos. El aumento de latencia por Bluetooth fue tolerable para la tarea.</w:t>
      </w:r>
    </w:p>
    <w:p>
      <w:pPr>
        <w:pStyle w:val="Heading2"/>
      </w:pPr>
      <w:r>
        <w:t>D. Facilidad de uso</w:t>
      </w:r>
    </w:p>
    <w:p>
      <w:pPr>
        <w:spacing w:after="0" w:before="0"/>
      </w:pPr>
      <w:r>
        <w:t>Separar el control del robot (pulgar) y el de la cámara (inclinación de la mano) resultó intuitivo, y la detección automática del puerto simplifica la puesta en marcha. Como limitaciones se identificaron la dependencia de la red Wi‑Fi para el video y la necesidad de recalibrar la IMU si se cambia el agarre del control.</w:t>
      </w:r>
    </w:p>
    <w:p>
      <w:pPr>
        <w:pStyle w:val="Heading1"/>
      </w:pPr>
      <w:r>
        <w:t>XII. Preguntas para la discusión</w:t>
      </w:r>
    </w:p>
    <w:p>
      <w:pPr>
        <w:spacing w:after="0" w:before="0"/>
      </w:pPr>
      <w:r>
        <w:rPr>
          <w:i/>
        </w:rPr>
        <w:t>¿Cómo afecta la latencia del Bluetooth a la percepción de control?</w:t>
      </w:r>
      <w:r>
        <w:t xml:space="preserve"> Con una mediana de 46 ms el retardo no se percibe al conducir, pero los picos de más de 130 ms (P95) generan una leve sensación de inercia en los giros rápidos. Por encima de ~200 ms el operador tiende a sobrecorregir y aparecen oscilaciones.</w:t>
      </w:r>
    </w:p>
    <w:p>
      <w:pPr>
        <w:spacing w:after="0" w:before="0"/>
      </w:pPr>
      <w:r>
        <w:rPr>
          <w:i/>
        </w:rPr>
        <w:t>¿Qué filtro es más adecuado para estabilizar la IMU?</w:t>
      </w:r>
      <w:r>
        <w:t xml:space="preserve"> Para pitch y roll el filtro complementario es suficiente y económico en cómputo. Si se necesitara además el yaw sin deriva, o mayor robustez ante aceleraciones, convendría un filtro de Kalman o de Mahony/Madgwick con magnetómetro [7].</w:t>
      </w:r>
    </w:p>
    <w:p>
      <w:pPr>
        <w:spacing w:after="0" w:before="0"/>
      </w:pPr>
      <w:r>
        <w:rPr>
          <w:i/>
        </w:rPr>
        <w:t>¿Qué ventajas tiene el control proporcional frente al de umbrales?</w:t>
      </w:r>
      <w:r>
        <w:t xml:space="preserve"> Permite velocidades intermedias para maniobras finas, como alinear la garra con un objeto, y produce menos choques. El control por umbral es más sencillo, pero obliga a moverse siempre a la velocidad máxima; el sistema incluye ambos modos para compararlos.</w:t>
      </w:r>
    </w:p>
    <w:p>
      <w:pPr>
        <w:spacing w:after="0" w:before="0"/>
      </w:pPr>
      <w:r>
        <w:rPr>
          <w:i/>
        </w:rPr>
        <w:t>¿Cómo cambiaría el diseño si el robot fuera físico?</w:t>
      </w:r>
      <w:r>
        <w:t xml:space="preserve"> Haría falta odometría y control de velocidad en los motores (PID), paro de emergencia y temporizador de seguridad ante pérdida de enlace, y realimentación de sensores reales (distancia, corriente) para generar la háptica. Además habría que transmitir video real con baja latencia.</w:t>
      </w:r>
    </w:p>
    <w:p>
      <w:pPr>
        <w:spacing w:after="0" w:before="0"/>
      </w:pPr>
      <w:r>
        <w:rPr>
          <w:i/>
        </w:rPr>
        <w:t>¿Qué variables influyen en la percepción diferenciada de vibraciones?</w:t>
      </w:r>
      <w:r>
        <w:t xml:space="preserve"> La amplitud (ciclo útil), la frecuencia de vibración del motor, la duración y el número de pulsos, el ritmo, la ubicación del actuador y el acoplamiento mecánico con la mano.</w:t>
      </w:r>
    </w:p>
    <w:p>
      <w:pPr>
        <w:spacing w:after="0" w:before="0"/>
      </w:pPr>
      <w:r>
        <w:rPr>
          <w:i/>
        </w:rPr>
        <w:t>¿Cómo implementar una háptica más rica (fuerza)?</w:t>
      </w:r>
      <w:r>
        <w:t xml:space="preserve"> Con actuadores de retroalimentación de fuerza: joystick con motores (</w:t>
      </w:r>
      <w:r>
        <w:rPr>
          <w:i/>
        </w:rPr>
        <w:t>force feedback</w:t>
      </w:r>
      <w:r>
        <w:t>), frenos magnetorreológicos o actuadores lineales resonantes (LRA) con varias frecuencias, de modo que el usuario sienta resistencia proporcional a la fuerza de contacto calculada por la física.</w:t>
      </w:r>
    </w:p>
    <w:p>
      <w:pPr>
        <w:spacing w:after="0" w:before="0"/>
      </w:pPr>
      <w:r>
        <w:rPr>
          <w:i/>
        </w:rPr>
        <w:t>¿Qué implicaciones tiene en aplicaciones médicas o industriales?</w:t>
      </w:r>
      <w:r>
        <w:t xml:space="preserve"> Permite entrenar a operarios y cirujanos sin riesgo, teleoperar en ambientes peligrosos y mejorar la precisión gracias a la retroalimentación. En esos casos exige certificar la latencia, la seguridad del enlace y la confiabilidad del sistema.</w:t>
      </w:r>
    </w:p>
    <w:p>
      <w:pPr>
        <w:spacing w:after="0" w:before="0"/>
      </w:pPr>
      <w:r>
        <w:rPr>
          <w:i/>
        </w:rPr>
        <w:t>¿Cómo mejorar la inmersión?</w:t>
      </w:r>
      <w:r>
        <w:t xml:space="preserve"> Usar el giroscopio del visor para la cabeza (HTTPS o una aplicación nativa), un visor autónomo como el Meta Quest 3, audio espacial, mayor tasa de cuadros, y háptica de fuerza en lugar de solo vibración.</w:t>
      </w:r>
    </w:p>
    <w:p>
      <w:pPr>
        <w:pStyle w:val="Heading1"/>
      </w:pPr>
      <w:r>
        <w:t>XIII. Conclusiones</w:t>
      </w:r>
    </w:p>
    <w:p>
      <w:pPr>
        <w:spacing w:after="0" w:before="0"/>
      </w:pPr>
      <w:r>
        <w:t>Se integró un sistema de teleoperación inmersivo funcional que combina programación de entornos virtuales, diseño mecatrónico, comunicaciones inalámbricas y háptica. La separación entre el control del robot (joystick) y el de la cámara (IMU) resultó un mapeo natural, y el filtrado (complementario en la IMU, zona muerta y primer orden en el robot) fue determinante para la estabilidad.</w:t>
      </w:r>
    </w:p>
    <w:p>
      <w:pPr>
        <w:spacing w:after="0" w:before="0"/>
      </w:pPr>
      <w:r>
        <w:t>El enlace Bluetooth SPP ofreció una latencia mediana de 46 ms, adecuada para la tarea aunque mayor que la del USB (2.9 ms), y la retroalimentación vibrotáctil diferenciada por PWM permitió reconocer el tipo de colisión sin depender de la vista. La transmisión estéreo con pre-distorsión convirtió un celular en un visor de RV de bajo costo. Como trabajo futuro se propone el seguimiento de cabeza con el giroscopio del visor, háptica de fuerza y la migración a un robot físico.</w:t>
      </w:r>
    </w:p>
    <w:p>
      <w:pPr>
        <w:pStyle w:val="Heading1"/>
      </w:pPr>
      <w:r>
        <w:t>Referencias</w:t>
      </w:r>
    </w:p>
    <w:p>
      <w:pPr>
        <w:ind w:hanging="403" w:left="403"/>
        <w:jc w:val="left"/>
      </w:pPr>
      <w:r>
        <w:rPr>
          <w:sz w:val="16"/>
        </w:rPr>
        <w:t xml:space="preserve">[1]  S. M. LaValle, </w:t>
      </w:r>
      <w:r>
        <w:rPr>
          <w:i/>
          <w:sz w:val="16"/>
        </w:rPr>
        <w:t>Virtual Reality</w:t>
      </w:r>
      <w:r>
        <w:rPr>
          <w:sz w:val="16"/>
        </w:rPr>
        <w:t>. Cambridge, U.K.: Cambridge Univ. Press, 2023.</w:t>
      </w:r>
    </w:p>
    <w:p>
      <w:pPr>
        <w:ind w:hanging="403" w:left="403"/>
        <w:jc w:val="left"/>
      </w:pPr>
      <w:r>
        <w:rPr>
          <w:sz w:val="16"/>
        </w:rPr>
        <w:t xml:space="preserve">[2]  W. R. Sherman and A. B. Craig, </w:t>
      </w:r>
      <w:r>
        <w:rPr>
          <w:i/>
          <w:sz w:val="16"/>
        </w:rPr>
        <w:t>Understanding Virtual Reality: Interface, Application, and Design</w:t>
      </w:r>
      <w:r>
        <w:rPr>
          <w:sz w:val="16"/>
        </w:rPr>
        <w:t>, 2nd ed. Cambridge, MA, USA: Morgan Kaufmann, 2018.</w:t>
      </w:r>
    </w:p>
    <w:p>
      <w:pPr>
        <w:ind w:hanging="403" w:left="403"/>
        <w:jc w:val="left"/>
      </w:pPr>
      <w:r>
        <w:rPr>
          <w:sz w:val="16"/>
        </w:rPr>
        <w:t xml:space="preserve">[3]  G. C. Burdea and P. Coiffet, </w:t>
      </w:r>
      <w:r>
        <w:rPr>
          <w:i/>
          <w:sz w:val="16"/>
        </w:rPr>
        <w:t>Virtual Reality Technology</w:t>
      </w:r>
      <w:r>
        <w:rPr>
          <w:sz w:val="16"/>
        </w:rPr>
        <w:t>, 2nd ed. Hoboken, NJ, USA: Wiley, 2003.</w:t>
      </w:r>
    </w:p>
    <w:p>
      <w:pPr>
        <w:ind w:hanging="403" w:left="403"/>
        <w:jc w:val="left"/>
      </w:pPr>
      <w:r>
        <w:rPr>
          <w:sz w:val="16"/>
        </w:rPr>
        <w:t xml:space="preserve">[4]  T. B. Sheridan, </w:t>
      </w:r>
      <w:r>
        <w:rPr>
          <w:i/>
          <w:sz w:val="16"/>
        </w:rPr>
        <w:t>Telerobotics, Automation, and Human Supervisory Control</w:t>
      </w:r>
      <w:r>
        <w:rPr>
          <w:sz w:val="16"/>
        </w:rPr>
        <w:t>. Cambridge, MA, USA: MIT Press, 1992.</w:t>
      </w:r>
    </w:p>
    <w:p>
      <w:pPr>
        <w:ind w:hanging="403" w:left="403"/>
        <w:jc w:val="left"/>
      </w:pPr>
      <w:r>
        <w:rPr>
          <w:sz w:val="16"/>
        </w:rPr>
        <w:t xml:space="preserve">[5]  J. Y. C. Chen, E. C. Haas, and M. J. Barnes, “Human performance issues and user interface design for teleoperated robots,” </w:t>
      </w:r>
      <w:r>
        <w:rPr>
          <w:i/>
          <w:sz w:val="16"/>
        </w:rPr>
        <w:t>IEEE Trans. Syst., Man, Cybern. C</w:t>
      </w:r>
      <w:r>
        <w:rPr>
          <w:sz w:val="16"/>
        </w:rPr>
        <w:t>, vol. 37, no. 6, pp. 1231–1245, Nov. 2007.</w:t>
      </w:r>
    </w:p>
    <w:p>
      <w:pPr>
        <w:ind w:hanging="403" w:left="403"/>
        <w:jc w:val="left"/>
      </w:pPr>
      <w:r>
        <w:rPr>
          <w:sz w:val="16"/>
        </w:rPr>
        <w:t>[6]  InvenSense, “MPU-6000 and MPU-6050 Product Specification,” Rev. 3.4, 2013.</w:t>
      </w:r>
    </w:p>
    <w:p>
      <w:pPr>
        <w:ind w:hanging="403" w:left="403"/>
        <w:jc w:val="left"/>
      </w:pPr>
      <w:r>
        <w:rPr>
          <w:sz w:val="16"/>
        </w:rPr>
        <w:t xml:space="preserve">[7]  R. Mahony, T. Hamel, and J.-M. Pflimlin, “Nonlinear complementary filters on the special orthogonal group,” </w:t>
      </w:r>
      <w:r>
        <w:rPr>
          <w:i/>
          <w:sz w:val="16"/>
        </w:rPr>
        <w:t>IEEE Trans. Autom. Control</w:t>
      </w:r>
      <w:r>
        <w:rPr>
          <w:sz w:val="16"/>
        </w:rPr>
        <w:t>, vol. 53, no. 5, pp. 1203–1218, Jun. 2008.</w:t>
      </w:r>
    </w:p>
    <w:p>
      <w:pPr>
        <w:ind w:hanging="403" w:left="403"/>
        <w:jc w:val="left"/>
      </w:pPr>
      <w:r>
        <w:rPr>
          <w:sz w:val="16"/>
        </w:rPr>
        <w:t xml:space="preserve">[8]  S. Choi and K. J. Kuchenbecker, “Vibrotactile display: Perception, technology, and applications,” </w:t>
      </w:r>
      <w:r>
        <w:rPr>
          <w:i/>
          <w:sz w:val="16"/>
        </w:rPr>
        <w:t>Proc. IEEE</w:t>
      </w:r>
      <w:r>
        <w:rPr>
          <w:sz w:val="16"/>
        </w:rPr>
        <w:t>, vol. 101, no. 9, pp. 2093–2104, Sep. 2013.</w:t>
      </w:r>
    </w:p>
    <w:p>
      <w:pPr>
        <w:ind w:hanging="403" w:left="403"/>
        <w:jc w:val="left"/>
      </w:pPr>
      <w:r>
        <w:rPr>
          <w:sz w:val="16"/>
        </w:rPr>
        <w:t>[9]  Bluetooth SIG, “Serial Port Profile (SPP),” Specification v1.2, 2012.</w:t>
      </w:r>
    </w:p>
    <w:p>
      <w:pPr>
        <w:ind w:hanging="403" w:left="403"/>
        <w:jc w:val="left"/>
      </w:pPr>
      <w:r>
        <w:rPr>
          <w:sz w:val="16"/>
        </w:rPr>
        <w:t>[10]  Google, “Google Cardboard: Viewer profile and lens distortion,” Google for Developers. [En línea]. Disponible: https://developers.google.com/cardboard</w:t>
      </w:r>
    </w:p>
    <w:p>
      <w:pPr>
        <w:ind w:hanging="403" w:left="403"/>
        <w:jc w:val="left"/>
      </w:pPr>
      <w:r>
        <w:rPr>
          <w:sz w:val="16"/>
        </w:rPr>
        <w:t>[11]  Espressif Systems, “ESP32 Series Datasheet,” v4.x, 2023.</w:t>
      </w:r>
    </w:p>
    <w:p>
      <w:pPr>
        <w:ind w:hanging="403" w:left="403"/>
        <w:jc w:val="left"/>
      </w:pPr>
      <w:r>
        <w:rPr>
          <w:sz w:val="16"/>
        </w:rPr>
        <w:t>[12]  Unity Technologies, “Unity 6 Manual: Physics and Rigidbody,” 2025. [En línea]. Disponible: https://docs.unity3d.com/Manual</w:t>
      </w:r>
    </w:p>
    <w:p>
      <w:pPr>
        <w:sectPr>
          <w:type w:val="continuous"/>
          <w:pgSz w:w="12240" w:h="15840"/>
          <w:pgMar w:top="1080" w:right="900" w:bottom="1440" w:left="900" w:header="720" w:footer="720" w:gutter="0"/>
          <w:cols w:space="360" w:num="2"/>
          <w:docGrid w:linePitch="360"/>
        </w:sectPr>
      </w:pPr>
    </w:p>
    <w:p>
      <w:pPr>
        <w:pStyle w:val="Heading1"/>
      </w:pPr>
      <w:r>
        <w:t>Apéndice A. Firmware del control háptico (ESP32)</w:t>
      </w:r>
    </w:p>
    <w:p>
      <w:pPr>
        <w:spacing w:after="80" w:before="0"/>
        <w:ind w:firstLine="0"/>
      </w:pPr>
      <w:r>
        <w:t xml:space="preserve">Archivo </w:t>
      </w:r>
      <w:r>
        <w:rPr>
          <w:rFonts w:ascii="Consolas" w:hAnsi="Consolas"/>
          <w:sz w:val="18"/>
        </w:rPr>
        <w:t>Firmware/ESP32_ControlHaptico/ESP32_ControlHaptico.ino</w:t>
      </w:r>
      <w:r>
        <w:t>. Lee la MPU6050 y el joystick, transmite por USB y Bluetooth, responde pings y reproduce los patrones PWM.</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Control háptico – Teleoperación de robot móvil en entorno virtual (UMNG, Realidad Virtual)</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Funciones:</w:t>
      </w:r>
    </w:p>
    <w:p>
      <w:pPr>
        <w:spacing w:line="240" w:lineRule="auto"/>
        <w:ind w:firstLine="0"/>
        <w:jc w:val="left"/>
        <w:shd w:val="clear" w:color="auto" w:fill="F4F4F4"/>
      </w:pPr>
      <w:r>
        <w:rPr>
          <w:rFonts w:ascii="Consolas" w:hAnsi="Consolas" w:eastAsia="Consolas"/>
          <w:sz w:val="12"/>
        </w:rPr>
        <w:t xml:space="preserve">    - MPU6050 (inclinación pitch / roll)  -&gt; mueve la CÁMARA que sigue al carro en Unity</w:t>
      </w:r>
    </w:p>
    <w:p>
      <w:pPr>
        <w:spacing w:line="240" w:lineRule="auto"/>
        <w:ind w:firstLine="0"/>
        <w:jc w:val="left"/>
        <w:shd w:val="clear" w:color="auto" w:fill="F4F4F4"/>
      </w:pPr>
      <w:r>
        <w:rPr>
          <w:rFonts w:ascii="Consolas" w:hAnsi="Consolas" w:eastAsia="Consolas"/>
          <w:sz w:val="12"/>
        </w:rPr>
        <w:t xml:space="preserve">    - Joystick analógico (KY-023)          -&gt; mueve el CARRO (Y = avance/retroceso, X = giro)</w:t>
      </w:r>
    </w:p>
    <w:p>
      <w:pPr>
        <w:spacing w:line="240" w:lineRule="auto"/>
        <w:ind w:firstLine="0"/>
        <w:jc w:val="left"/>
        <w:shd w:val="clear" w:color="auto" w:fill="F4F4F4"/>
      </w:pPr>
      <w:r>
        <w:rPr>
          <w:rFonts w:ascii="Consolas" w:hAnsi="Consolas" w:eastAsia="Consolas"/>
          <w:sz w:val="12"/>
        </w:rPr>
        <w:t xml:space="preserve">    - Botón del joystick (presionar)        -&gt; cierra / abre la GARRA</w:t>
      </w:r>
    </w:p>
    <w:p>
      <w:pPr>
        <w:spacing w:line="240" w:lineRule="auto"/>
        <w:ind w:firstLine="0"/>
        <w:jc w:val="left"/>
        <w:shd w:val="clear" w:color="auto" w:fill="F4F4F4"/>
      </w:pPr>
      <w:r>
        <w:rPr>
          <w:rFonts w:ascii="Consolas" w:hAnsi="Consolas" w:eastAsia="Consolas"/>
          <w:sz w:val="12"/>
        </w:rPr>
        <w:t xml:space="preserve">    - Motor vibrador por PWM                -&gt; vibra cuando el carro choca (patró</w:t>
      </w:r>
    </w:p>
    <w:p>
      <w:pPr>
        <w:spacing w:line="240" w:lineRule="auto"/>
        <w:ind w:firstLine="0"/>
        <w:jc w:val="left"/>
        <w:shd w:val="clear" w:color="auto" w:fill="F4F4F4"/>
      </w:pPr>
      <w:r>
        <w:rPr>
          <w:rFonts w:ascii="Consolas" w:hAnsi="Consolas" w:eastAsia="Consolas"/>
          <w:sz w:val="12"/>
        </w:rPr>
        <w:t xml:space="preserve">    n distinto según el objeto)</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 CONEXIONES (ESP32 DevKit, 3.3 V) =======================</w:t>
      </w:r>
    </w:p>
    <w:p>
      <w:pPr>
        <w:spacing w:line="240" w:lineRule="auto"/>
        <w:ind w:firstLine="0"/>
        <w:jc w:val="left"/>
        <w:shd w:val="clear" w:color="auto" w:fill="F4F4F4"/>
      </w:pPr>
      <w:r>
        <w:rPr>
          <w:rFonts w:ascii="Consolas" w:hAnsi="Consolas" w:eastAsia="Consolas"/>
          <w:sz w:val="12"/>
        </w:rPr>
        <w:t xml:space="preserve">    MPU6050      VCC -&gt; 3V3      GND -&gt; GND      SDA -&gt; GPIO21     SCL -&gt; GPIO22</w:t>
      </w:r>
    </w:p>
    <w:p>
      <w:pPr>
        <w:spacing w:line="240" w:lineRule="auto"/>
        <w:ind w:firstLine="0"/>
        <w:jc w:val="left"/>
        <w:shd w:val="clear" w:color="auto" w:fill="F4F4F4"/>
      </w:pPr>
      <w:r>
        <w:rPr>
          <w:rFonts w:ascii="Consolas" w:hAnsi="Consolas" w:eastAsia="Consolas"/>
          <w:sz w:val="12"/>
        </w:rPr>
        <w:t xml:space="preserve">    Joystick     +5V -&gt; 3V3 (¡no a 5 V!)  GND -&gt; GND</w:t>
      </w:r>
    </w:p>
    <w:p>
      <w:pPr>
        <w:spacing w:line="240" w:lineRule="auto"/>
        <w:ind w:firstLine="0"/>
        <w:jc w:val="left"/>
        <w:shd w:val="clear" w:color="auto" w:fill="F4F4F4"/>
      </w:pPr>
      <w:r>
        <w:rPr>
          <w:rFonts w:ascii="Consolas" w:hAnsi="Consolas" w:eastAsia="Consolas"/>
          <w:sz w:val="12"/>
        </w:rPr>
        <w:t xml:space="preserve">                 VRx -&gt; GPIO34   VRy -&gt; GPIO35   SW -&gt; GPIO32  (pull-up interno)</w:t>
      </w:r>
    </w:p>
    <w:p>
      <w:pPr>
        <w:spacing w:line="240" w:lineRule="auto"/>
        <w:ind w:firstLine="0"/>
        <w:jc w:val="left"/>
        <w:shd w:val="clear" w:color="auto" w:fill="F4F4F4"/>
      </w:pPr>
      <w:r>
        <w:rPr>
          <w:rFonts w:ascii="Consolas" w:hAnsi="Consolas" w:eastAsia="Consolas"/>
          <w:sz w:val="12"/>
        </w:rPr>
        <w:t xml:space="preserve">    Vibrador     GPIO26 -&gt; resistencia 1 kΩ -&gt; base transistor NPN 2N2222 (o S8050)</w:t>
      </w:r>
    </w:p>
    <w:p>
      <w:pPr>
        <w:spacing w:line="240" w:lineRule="auto"/>
        <w:ind w:firstLine="0"/>
        <w:jc w:val="left"/>
        <w:shd w:val="clear" w:color="auto" w:fill="F4F4F4"/>
      </w:pPr>
      <w:r>
        <w:rPr>
          <w:rFonts w:ascii="Consolas" w:hAnsi="Consolas" w:eastAsia="Consolas"/>
          <w:sz w:val="12"/>
        </w:rPr>
        <w:t xml:space="preserve">                 emisor -&gt; GND ; colector -&gt; (–) del motor ; (+) del motor -&gt; 3V3 o 5V(VIN)</w:t>
      </w:r>
    </w:p>
    <w:p>
      <w:pPr>
        <w:spacing w:line="240" w:lineRule="auto"/>
        <w:ind w:firstLine="0"/>
        <w:jc w:val="left"/>
        <w:shd w:val="clear" w:color="auto" w:fill="F4F4F4"/>
      </w:pPr>
      <w:r>
        <w:rPr>
          <w:rFonts w:ascii="Consolas" w:hAnsi="Consolas" w:eastAsia="Consolas"/>
          <w:sz w:val="12"/>
        </w:rPr>
        <w:t xml:space="preserve">                 diodo 1N4148 en paralelo al motor (cátodo hacia +)</w:t>
      </w:r>
    </w:p>
    <w:p>
      <w:pPr>
        <w:spacing w:line="240" w:lineRule="auto"/>
        <w:ind w:firstLine="0"/>
        <w:jc w:val="left"/>
        <w:shd w:val="clear" w:color="auto" w:fill="F4F4F4"/>
      </w:pPr>
      <w:r>
        <w:rPr>
          <w:rFonts w:ascii="Consolas" w:hAnsi="Consolas" w:eastAsia="Consolas"/>
          <w:sz w:val="12"/>
        </w:rPr>
        <w:t xml:space="preserve">                 * Si usas un MÓDULO vibrador con driver: IN -&gt; GPIO26, VCC -&gt; 3V3, GND -&gt; GND</w:t>
      </w:r>
    </w:p>
    <w:p>
      <w:pPr>
        <w:spacing w:line="240" w:lineRule="auto"/>
        <w:ind w:firstLine="0"/>
        <w:jc w:val="left"/>
        <w:shd w:val="clear" w:color="auto" w:fill="F4F4F4"/>
      </w:pPr>
      <w:r>
        <w:rPr>
          <w:rFonts w:ascii="Consolas" w:hAnsi="Consolas" w:eastAsia="Consolas"/>
          <w:sz w:val="12"/>
        </w:rPr>
        <w:t xml:space="preserve">    LED de la placa: GPIO2 (parpadea al calibrar, encendido con cliente Bluetooth)</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Al encender: dejar el control QUIETO y el joystick SIN TOCAR ~1 s (calibra giroscopio y centro del joystick).</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Protocolo con Unity (texto, 115200 baudios, por USB y también por Bluetooth "ControlHaptico_UMNG"):</w:t>
      </w:r>
    </w:p>
    <w:p>
      <w:pPr>
        <w:spacing w:line="240" w:lineRule="auto"/>
        <w:ind w:firstLine="0"/>
        <w:jc w:val="left"/>
        <w:shd w:val="clear" w:color="auto" w:fill="F4F4F4"/>
      </w:pPr>
      <w:r>
        <w:rPr>
          <w:rFonts w:ascii="Consolas" w:hAnsi="Consolas" w:eastAsia="Consolas"/>
          <w:sz w:val="12"/>
        </w:rPr>
        <w:t xml:space="preserve">    ESP32 -&gt; PC : D,&lt;pitch&gt;,&lt;roll&gt;,&lt;joyX&gt;,&lt;joyY&gt;,&lt;boton&gt;     50 Hz  (ángulos en °, joystick -1.00..1.00, botón 0/1)</w:t>
      </w:r>
    </w:p>
    <w:p>
      <w:pPr>
        <w:spacing w:line="240" w:lineRule="auto"/>
        <w:ind w:firstLine="0"/>
        <w:jc w:val="left"/>
        <w:shd w:val="clear" w:color="auto" w:fill="F4F4F4"/>
      </w:pPr>
      <w:r>
        <w:rPr>
          <w:rFonts w:ascii="Consolas" w:hAnsi="Consolas" w:eastAsia="Consolas"/>
          <w:sz w:val="12"/>
        </w:rPr>
        <w:t xml:space="preserve">                  K,&lt;id&gt;                                     respuesta a ping (latencia)</w:t>
      </w:r>
    </w:p>
    <w:p>
      <w:pPr>
        <w:spacing w:line="240" w:lineRule="auto"/>
        <w:ind w:firstLine="0"/>
        <w:jc w:val="left"/>
        <w:shd w:val="clear" w:color="auto" w:fill="F4F4F4"/>
      </w:pPr>
      <w:r>
        <w:rPr>
          <w:rFonts w:ascii="Consolas" w:hAnsi="Consolas" w:eastAsia="Consolas"/>
          <w:sz w:val="12"/>
        </w:rPr>
        <w:t xml:space="preserve">    PC -&gt; ESP32 : V,&lt;patrón&gt;   1 = objeto manipulable, 2 = pared/límite, 3 = obstáculo</w:t>
      </w:r>
    </w:p>
    <w:p>
      <w:pPr>
        <w:spacing w:line="240" w:lineRule="auto"/>
        <w:ind w:firstLine="0"/>
        <w:jc w:val="left"/>
        <w:shd w:val="clear" w:color="auto" w:fill="F4F4F4"/>
      </w:pPr>
      <w:r>
        <w:rPr>
          <w:rFonts w:ascii="Consolas" w:hAnsi="Consolas" w:eastAsia="Consolas"/>
          <w:sz w:val="12"/>
        </w:rPr>
        <w:t xml:space="preserve">                  P,&lt;id&gt;       ping</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Placa: "ESP32 Dev Module". Núcleo Arduino-ESP32 2.x o 3.x. Sin librerías externas.</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#include &lt;Wire.h&gt;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Bluetooth Classic solo existe en el ESP32 original (no en S2/S3/C3). Si no está, funciona solo por USB.</w:t>
      </w:r>
    </w:p>
    <w:p>
      <w:pPr>
        <w:spacing w:line="240" w:lineRule="auto"/>
        <w:ind w:firstLine="0"/>
        <w:jc w:val="left"/>
        <w:shd w:val="clear" w:color="auto" w:fill="F4F4F4"/>
      </w:pPr>
      <w:r>
        <w:rPr>
          <w:rFonts w:ascii="Consolas" w:hAnsi="Consolas" w:eastAsia="Consolas"/>
          <w:sz w:val="12"/>
        </w:rPr>
        <w:t>#if defined(CONFIG_BT_ENABLED) &amp;&amp; defined(CONFIG_BLUEDROID_ENABLED) &amp;&amp; !defined(CONFIG_IDF_TARGET_ESP32S3) &amp;&amp; !defined(CONFIG_IDF_TARGET_ESP32C3) &amp;&amp; !defined(CONFIG_IDF_TARGET_ESP32S2)</w:t>
      </w:r>
    </w:p>
    <w:p>
      <w:pPr>
        <w:spacing w:line="240" w:lineRule="auto"/>
        <w:ind w:firstLine="0"/>
        <w:jc w:val="left"/>
        <w:shd w:val="clear" w:color="auto" w:fill="F4F4F4"/>
      </w:pPr>
      <w:r>
        <w:rPr>
          <w:rFonts w:ascii="Consolas" w:hAnsi="Consolas" w:eastAsia="Consolas"/>
          <w:sz w:val="12"/>
        </w:rPr>
        <w:t>#define USE_BT 1</w:t>
      </w:r>
    </w:p>
    <w:p>
      <w:pPr>
        <w:spacing w:line="240" w:lineRule="auto"/>
        <w:ind w:firstLine="0"/>
        <w:jc w:val="left"/>
        <w:shd w:val="clear" w:color="auto" w:fill="F4F4F4"/>
      </w:pPr>
      <w:r>
        <w:rPr>
          <w:rFonts w:ascii="Consolas" w:hAnsi="Consolas" w:eastAsia="Consolas"/>
          <w:sz w:val="12"/>
        </w:rPr>
        <w:t>#include "BluetoothSerial.h"</w:t>
      </w:r>
    </w:p>
    <w:p>
      <w:pPr>
        <w:spacing w:line="240" w:lineRule="auto"/>
        <w:ind w:firstLine="0"/>
        <w:jc w:val="left"/>
        <w:shd w:val="clear" w:color="auto" w:fill="F4F4F4"/>
      </w:pPr>
      <w:r>
        <w:rPr>
          <w:rFonts w:ascii="Consolas" w:hAnsi="Consolas" w:eastAsia="Consolas"/>
          <w:sz w:val="12"/>
        </w:rPr>
        <w:t>BluetoothSerial SerialBT;</w:t>
      </w:r>
    </w:p>
    <w:p>
      <w:pPr>
        <w:spacing w:line="240" w:lineRule="auto"/>
        <w:ind w:firstLine="0"/>
        <w:jc w:val="left"/>
        <w:shd w:val="clear" w:color="auto" w:fill="F4F4F4"/>
      </w:pPr>
      <w:r>
        <w:rPr>
          <w:rFonts w:ascii="Consolas" w:hAnsi="Consolas" w:eastAsia="Consolas"/>
          <w:sz w:val="12"/>
        </w:rPr>
        <w:t>#else</w:t>
      </w:r>
    </w:p>
    <w:p>
      <w:pPr>
        <w:spacing w:line="240" w:lineRule="auto"/>
        <w:ind w:firstLine="0"/>
        <w:jc w:val="left"/>
        <w:shd w:val="clear" w:color="auto" w:fill="F4F4F4"/>
      </w:pPr>
      <w:r>
        <w:rPr>
          <w:rFonts w:ascii="Consolas" w:hAnsi="Consolas" w:eastAsia="Consolas"/>
          <w:sz w:val="12"/>
        </w:rPr>
        <w:t>#define USE_BT 0</w:t>
      </w:r>
    </w:p>
    <w:p>
      <w:pPr>
        <w:spacing w:line="240" w:lineRule="auto"/>
        <w:ind w:firstLine="0"/>
        <w:jc w:val="left"/>
        <w:shd w:val="clear" w:color="auto" w:fill="F4F4F4"/>
      </w:pPr>
      <w:r>
        <w:rPr>
          <w:rFonts w:ascii="Consolas" w:hAnsi="Consolas" w:eastAsia="Consolas"/>
          <w:sz w:val="12"/>
        </w:rPr>
        <w:t>#endif</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 Pines</w:t>
      </w:r>
    </w:p>
    <w:p>
      <w:pPr>
        <w:spacing w:line="240" w:lineRule="auto"/>
        <w:ind w:firstLine="0"/>
        <w:jc w:val="left"/>
        <w:shd w:val="clear" w:color="auto" w:fill="F4F4F4"/>
      </w:pPr>
      <w:r>
        <w:rPr>
          <w:rFonts w:ascii="Consolas" w:hAnsi="Consolas" w:eastAsia="Consolas"/>
          <w:sz w:val="12"/>
        </w:rPr>
        <w:t>const int PIN_SDA = 21, PIN_SCL = 22;</w:t>
      </w:r>
    </w:p>
    <w:p>
      <w:pPr>
        <w:spacing w:line="240" w:lineRule="auto"/>
        <w:ind w:firstLine="0"/>
        <w:jc w:val="left"/>
        <w:shd w:val="clear" w:color="auto" w:fill="F4F4F4"/>
      </w:pPr>
      <w:r>
        <w:rPr>
          <w:rFonts w:ascii="Consolas" w:hAnsi="Consolas" w:eastAsia="Consolas"/>
          <w:sz w:val="12"/>
        </w:rPr>
        <w:t>const int PIN_JOY_X = 34, PIN_JOY_Y = 35, PIN_JOY_SW = 32;</w:t>
      </w:r>
    </w:p>
    <w:p>
      <w:pPr>
        <w:spacing w:line="240" w:lineRule="auto"/>
        <w:ind w:firstLine="0"/>
        <w:jc w:val="left"/>
        <w:shd w:val="clear" w:color="auto" w:fill="F4F4F4"/>
      </w:pPr>
      <w:r>
        <w:rPr>
          <w:rFonts w:ascii="Consolas" w:hAnsi="Consolas" w:eastAsia="Consolas"/>
          <w:sz w:val="12"/>
        </w:rPr>
        <w:t>const int PIN_MOTOR = 26;</w:t>
      </w:r>
    </w:p>
    <w:p>
      <w:pPr>
        <w:spacing w:line="240" w:lineRule="auto"/>
        <w:ind w:firstLine="0"/>
        <w:jc w:val="left"/>
        <w:shd w:val="clear" w:color="auto" w:fill="F4F4F4"/>
      </w:pPr>
      <w:r>
        <w:rPr>
          <w:rFonts w:ascii="Consolas" w:hAnsi="Consolas" w:eastAsia="Consolas"/>
          <w:sz w:val="12"/>
        </w:rPr>
        <w:t>const int PIN_LED = 2;</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 Ajustes</w:t>
      </w:r>
    </w:p>
    <w:p>
      <w:pPr>
        <w:spacing w:line="240" w:lineRule="auto"/>
        <w:ind w:firstLine="0"/>
        <w:jc w:val="left"/>
        <w:shd w:val="clear" w:color="auto" w:fill="F4F4F4"/>
      </w:pPr>
      <w:r>
        <w:rPr>
          <w:rFonts w:ascii="Consolas" w:hAnsi="Consolas" w:eastAsia="Consolas"/>
          <w:sz w:val="12"/>
        </w:rPr>
        <w:t>const bool INVERT_JOY_X = false;   // cambia a true si el giro sale al revés</w:t>
      </w:r>
    </w:p>
    <w:p>
      <w:pPr>
        <w:spacing w:line="240" w:lineRule="auto"/>
        <w:ind w:firstLine="0"/>
        <w:jc w:val="left"/>
        <w:shd w:val="clear" w:color="auto" w:fill="F4F4F4"/>
      </w:pPr>
      <w:r>
        <w:rPr>
          <w:rFonts w:ascii="Consolas" w:hAnsi="Consolas" w:eastAsia="Consolas"/>
          <w:sz w:val="12"/>
        </w:rPr>
        <w:t>const bool INVERT_JOY_Y = true;    // en el KY-023, empujar hacia delante BAJA el valor -&gt; se invierte</w:t>
      </w:r>
    </w:p>
    <w:p>
      <w:pPr>
        <w:spacing w:line="240" w:lineRule="auto"/>
        <w:ind w:firstLine="0"/>
        <w:jc w:val="left"/>
        <w:shd w:val="clear" w:color="auto" w:fill="F4F4F4"/>
      </w:pPr>
      <w:r>
        <w:rPr>
          <w:rFonts w:ascii="Consolas" w:hAnsi="Consolas" w:eastAsia="Consolas"/>
          <w:sz w:val="12"/>
        </w:rPr>
        <w:t>const float ALPHA = 0.98f;         // filtro complementario de la IMU</w:t>
      </w:r>
    </w:p>
    <w:p>
      <w:pPr>
        <w:spacing w:line="240" w:lineRule="auto"/>
        <w:ind w:firstLine="0"/>
        <w:jc w:val="left"/>
        <w:shd w:val="clear" w:color="auto" w:fill="F4F4F4"/>
      </w:pPr>
      <w:r>
        <w:rPr>
          <w:rFonts w:ascii="Consolas" w:hAnsi="Consolas" w:eastAsia="Consolas"/>
          <w:sz w:val="12"/>
        </w:rPr>
        <w:t>const unsigned long SEND_PERIOD_MS = 20;   // 50 Hz</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 PWM del vibrador</w:t>
      </w:r>
    </w:p>
    <w:p>
      <w:pPr>
        <w:spacing w:line="240" w:lineRule="auto"/>
        <w:ind w:firstLine="0"/>
        <w:jc w:val="left"/>
        <w:shd w:val="clear" w:color="auto" w:fill="F4F4F4"/>
      </w:pPr>
      <w:r>
        <w:rPr>
          <w:rFonts w:ascii="Consolas" w:hAnsi="Consolas" w:eastAsia="Consolas"/>
          <w:sz w:val="12"/>
        </w:rPr>
        <w:t>const int PWM_FREQ = 5000;</w:t>
      </w:r>
    </w:p>
    <w:p>
      <w:pPr>
        <w:spacing w:line="240" w:lineRule="auto"/>
        <w:ind w:firstLine="0"/>
        <w:jc w:val="left"/>
        <w:shd w:val="clear" w:color="auto" w:fill="F4F4F4"/>
      </w:pPr>
      <w:r>
        <w:rPr>
          <w:rFonts w:ascii="Consolas" w:hAnsi="Consolas" w:eastAsia="Consolas"/>
          <w:sz w:val="12"/>
        </w:rPr>
        <w:t>const int PWM_RES = 8;   // duty 0..255</w:t>
      </w:r>
    </w:p>
    <w:p>
      <w:pPr>
        <w:spacing w:line="240" w:lineRule="auto"/>
        <w:ind w:firstLine="0"/>
        <w:jc w:val="left"/>
        <w:shd w:val="clear" w:color="auto" w:fill="F4F4F4"/>
      </w:pPr>
      <w:r>
        <w:rPr>
          <w:rFonts w:ascii="Consolas" w:hAnsi="Consolas" w:eastAsia="Consolas"/>
          <w:sz w:val="12"/>
        </w:rPr>
        <w:t>const int PWM_CH = 0;    // solo núcleo 2.x</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 Estado IMU</w:t>
      </w:r>
    </w:p>
    <w:p>
      <w:pPr>
        <w:spacing w:line="240" w:lineRule="auto"/>
        <w:ind w:firstLine="0"/>
        <w:jc w:val="left"/>
        <w:shd w:val="clear" w:color="auto" w:fill="F4F4F4"/>
      </w:pPr>
      <w:r>
        <w:rPr>
          <w:rFonts w:ascii="Consolas" w:hAnsi="Consolas" w:eastAsia="Consolas"/>
          <w:sz w:val="12"/>
        </w:rPr>
        <w:t>uint8_t MPU = 0x68;   // 0x69 si el pin AD0 del módulo está en alto (se detecta solo)</w:t>
      </w:r>
    </w:p>
    <w:p>
      <w:pPr>
        <w:spacing w:line="240" w:lineRule="auto"/>
        <w:ind w:firstLine="0"/>
        <w:jc w:val="left"/>
        <w:shd w:val="clear" w:color="auto" w:fill="F4F4F4"/>
      </w:pPr>
      <w:r>
        <w:rPr>
          <w:rFonts w:ascii="Consolas" w:hAnsi="Consolas" w:eastAsia="Consolas"/>
          <w:sz w:val="12"/>
        </w:rPr>
        <w:t>bool imuOk = false;</w:t>
      </w:r>
    </w:p>
    <w:p>
      <w:pPr>
        <w:spacing w:line="240" w:lineRule="auto"/>
        <w:ind w:firstLine="0"/>
        <w:jc w:val="left"/>
        <w:shd w:val="clear" w:color="auto" w:fill="F4F4F4"/>
      </w:pPr>
      <w:r>
        <w:rPr>
          <w:rFonts w:ascii="Consolas" w:hAnsi="Consolas" w:eastAsia="Consolas"/>
          <w:sz w:val="12"/>
        </w:rPr>
        <w:t>float gyroBiasX = 0, gyroBiasY = 0;</w:t>
      </w:r>
    </w:p>
    <w:p>
      <w:pPr>
        <w:spacing w:line="240" w:lineRule="auto"/>
        <w:ind w:firstLine="0"/>
        <w:jc w:val="left"/>
        <w:shd w:val="clear" w:color="auto" w:fill="F4F4F4"/>
      </w:pPr>
      <w:r>
        <w:rPr>
          <w:rFonts w:ascii="Consolas" w:hAnsi="Consolas" w:eastAsia="Consolas"/>
          <w:sz w:val="12"/>
        </w:rPr>
        <w:t>float pitch = 0, roll = 0;</w:t>
      </w:r>
    </w:p>
    <w:p>
      <w:pPr>
        <w:spacing w:line="240" w:lineRule="auto"/>
        <w:ind w:firstLine="0"/>
        <w:jc w:val="left"/>
        <w:shd w:val="clear" w:color="auto" w:fill="F4F4F4"/>
      </w:pPr>
      <w:r>
        <w:rPr>
          <w:rFonts w:ascii="Consolas" w:hAnsi="Consolas" w:eastAsia="Consolas"/>
          <w:sz w:val="12"/>
        </w:rPr>
        <w:t>unsigned long lastImuMicros = 0;</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 Estado joystick</w:t>
      </w:r>
    </w:p>
    <w:p>
      <w:pPr>
        <w:spacing w:line="240" w:lineRule="auto"/>
        <w:ind w:firstLine="0"/>
        <w:jc w:val="left"/>
        <w:shd w:val="clear" w:color="auto" w:fill="F4F4F4"/>
      </w:pPr>
      <w:r>
        <w:rPr>
          <w:rFonts w:ascii="Consolas" w:hAnsi="Consolas" w:eastAsia="Consolas"/>
          <w:sz w:val="12"/>
        </w:rPr>
        <w:t>int joyCenterX = 2048, joyCenterY = 2048;</w:t>
      </w:r>
    </w:p>
    <w:p>
      <w:pPr>
        <w:spacing w:line="240" w:lineRule="auto"/>
        <w:ind w:firstLine="0"/>
        <w:jc w:val="left"/>
        <w:shd w:val="clear" w:color="auto" w:fill="F4F4F4"/>
      </w:pPr>
      <w:r>
        <w:rPr>
          <w:rFonts w:ascii="Consolas" w:hAnsi="Consolas" w:eastAsia="Consolas"/>
          <w:sz w:val="12"/>
        </w:rPr>
        <w:t>float joyX = 0, joyY = 0;</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unsigned long lastSend = 0;</w:t>
      </w:r>
    </w:p>
    <w:p>
      <w:pPr>
        <w:spacing w:line="240" w:lineRule="auto"/>
        <w:ind w:firstLine="0"/>
        <w:jc w:val="left"/>
        <w:shd w:val="clear" w:color="auto" w:fill="F4F4F4"/>
      </w:pPr>
      <w:r>
        <w:rPr>
          <w:rFonts w:ascii="Consolas" w:hAnsi="Consolas" w:eastAsia="Consolas"/>
          <w:sz w:val="12"/>
        </w:rPr>
        <w:t>String rxUsb, rxBt;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 Patrones de vibración {duty 0..255, ms}, terminan en {0,0}</w:t>
      </w:r>
    </w:p>
    <w:p>
      <w:pPr>
        <w:spacing w:line="240" w:lineRule="auto"/>
        <w:ind w:firstLine="0"/>
        <w:jc w:val="left"/>
        <w:shd w:val="clear" w:color="auto" w:fill="F4F4F4"/>
      </w:pPr>
      <w:r>
        <w:rPr>
          <w:rFonts w:ascii="Consolas" w:hAnsi="Consolas" w:eastAsia="Consolas"/>
          <w:sz w:val="12"/>
        </w:rPr>
        <w:t>struct Step { uint8_t duty; uint16_t ms; };</w:t>
      </w:r>
    </w:p>
    <w:p>
      <w:pPr>
        <w:spacing w:line="240" w:lineRule="auto"/>
        <w:ind w:firstLine="0"/>
        <w:jc w:val="left"/>
        <w:shd w:val="clear" w:color="auto" w:fill="F4F4F4"/>
      </w:pPr>
      <w:r>
        <w:rPr>
          <w:rFonts w:ascii="Consolas" w:hAnsi="Consolas" w:eastAsia="Consolas"/>
          <w:sz w:val="12"/>
        </w:rPr>
        <w:t>const Step PAT_OBJ[]  = { {150, 70}, {0, 60}, {150, 70}, {0, 0} };                       // 2 toques suaves</w:t>
      </w:r>
    </w:p>
    <w:p>
      <w:pPr>
        <w:spacing w:line="240" w:lineRule="auto"/>
        <w:ind w:firstLine="0"/>
        <w:jc w:val="left"/>
        <w:shd w:val="clear" w:color="auto" w:fill="F4F4F4"/>
      </w:pPr>
      <w:r>
        <w:rPr>
          <w:rFonts w:ascii="Consolas" w:hAnsi="Consolas" w:eastAsia="Consolas"/>
          <w:sz w:val="12"/>
        </w:rPr>
        <w:t>const Step PAT_WALL[] = { {255, 400}, {0, 0} };                                          // 1 golpe largo e intenso</w:t>
      </w:r>
    </w:p>
    <w:p>
      <w:pPr>
        <w:spacing w:line="240" w:lineRule="auto"/>
        <w:ind w:firstLine="0"/>
        <w:jc w:val="left"/>
        <w:shd w:val="clear" w:color="auto" w:fill="F4F4F4"/>
      </w:pPr>
      <w:r>
        <w:rPr>
          <w:rFonts w:ascii="Consolas" w:hAnsi="Consolas" w:eastAsia="Consolas"/>
          <w:sz w:val="12"/>
        </w:rPr>
        <w:t>const Step PAT_OBS[]  = { {210, 50}, {0, 40}, {210, 50}, {0, 40}, {210, 50}, {0, 0} };   // 3 pulsos medios</w:t>
      </w:r>
    </w:p>
    <w:p>
      <w:pPr>
        <w:spacing w:line="240" w:lineRule="auto"/>
        <w:ind w:firstLine="0"/>
        <w:jc w:val="left"/>
        <w:shd w:val="clear" w:color="auto" w:fill="F4F4F4"/>
      </w:pPr>
      <w:r>
        <w:rPr>
          <w:rFonts w:ascii="Consolas" w:hAnsi="Consolas" w:eastAsia="Consolas"/>
          <w:sz w:val="12"/>
        </w:rPr>
        <w:t>const Step* curPattern = nullptr;</w:t>
      </w:r>
    </w:p>
    <w:p>
      <w:pPr>
        <w:spacing w:line="240" w:lineRule="auto"/>
        <w:ind w:firstLine="0"/>
        <w:jc w:val="left"/>
        <w:shd w:val="clear" w:color="auto" w:fill="F4F4F4"/>
      </w:pPr>
      <w:r>
        <w:rPr>
          <w:rFonts w:ascii="Consolas" w:hAnsi="Consolas" w:eastAsia="Consolas"/>
          <w:sz w:val="12"/>
        </w:rPr>
        <w:t>int curStep = 0;</w:t>
      </w:r>
    </w:p>
    <w:p>
      <w:pPr>
        <w:spacing w:line="240" w:lineRule="auto"/>
        <w:ind w:firstLine="0"/>
        <w:jc w:val="left"/>
        <w:shd w:val="clear" w:color="auto" w:fill="F4F4F4"/>
      </w:pPr>
      <w:r>
        <w:rPr>
          <w:rFonts w:ascii="Consolas" w:hAnsi="Consolas" w:eastAsia="Consolas"/>
          <w:sz w:val="12"/>
        </w:rPr>
        <w:t>unsigned long stepStart = 0;</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 vibración</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void motorWrite(uint8_t duty) {</w:t>
      </w:r>
    </w:p>
    <w:p>
      <w:pPr>
        <w:spacing w:line="240" w:lineRule="auto"/>
        <w:ind w:firstLine="0"/>
        <w:jc w:val="left"/>
        <w:shd w:val="clear" w:color="auto" w:fill="F4F4F4"/>
      </w:pPr>
      <w:r>
        <w:rPr>
          <w:rFonts w:ascii="Consolas" w:hAnsi="Consolas" w:eastAsia="Consolas"/>
          <w:sz w:val="12"/>
        </w:rPr>
        <w:t>#if ESP_ARDUINO_VERSION_MAJOR &gt;= 3</w:t>
      </w:r>
    </w:p>
    <w:p>
      <w:pPr>
        <w:spacing w:line="240" w:lineRule="auto"/>
        <w:ind w:firstLine="0"/>
        <w:jc w:val="left"/>
        <w:shd w:val="clear" w:color="auto" w:fill="F4F4F4"/>
      </w:pPr>
      <w:r>
        <w:rPr>
          <w:rFonts w:ascii="Consolas" w:hAnsi="Consolas" w:eastAsia="Consolas"/>
          <w:sz w:val="12"/>
        </w:rPr>
        <w:t xml:space="preserve">  ledcWrite(PIN_MOTOR, duty);</w:t>
      </w:r>
    </w:p>
    <w:p>
      <w:pPr>
        <w:spacing w:line="240" w:lineRule="auto"/>
        <w:ind w:firstLine="0"/>
        <w:jc w:val="left"/>
        <w:shd w:val="clear" w:color="auto" w:fill="F4F4F4"/>
      </w:pPr>
      <w:r>
        <w:rPr>
          <w:rFonts w:ascii="Consolas" w:hAnsi="Consolas" w:eastAsia="Consolas"/>
          <w:sz w:val="12"/>
        </w:rPr>
        <w:t>#else</w:t>
      </w:r>
    </w:p>
    <w:p>
      <w:pPr>
        <w:spacing w:line="240" w:lineRule="auto"/>
        <w:ind w:firstLine="0"/>
        <w:jc w:val="left"/>
        <w:shd w:val="clear" w:color="auto" w:fill="F4F4F4"/>
      </w:pPr>
      <w:r>
        <w:rPr>
          <w:rFonts w:ascii="Consolas" w:hAnsi="Consolas" w:eastAsia="Consolas"/>
          <w:sz w:val="12"/>
        </w:rPr>
        <w:t xml:space="preserve">  ledcWrite(PWM_CH, duty);</w:t>
      </w:r>
    </w:p>
    <w:p>
      <w:pPr>
        <w:spacing w:line="240" w:lineRule="auto"/>
        <w:ind w:firstLine="0"/>
        <w:jc w:val="left"/>
        <w:shd w:val="clear" w:color="auto" w:fill="F4F4F4"/>
      </w:pPr>
      <w:r>
        <w:rPr>
          <w:rFonts w:ascii="Consolas" w:hAnsi="Consolas" w:eastAsia="Consolas"/>
          <w:sz w:val="12"/>
        </w:rPr>
        <w:t>#endif</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void startPattern(int n) {</w:t>
      </w:r>
    </w:p>
    <w:p>
      <w:pPr>
        <w:spacing w:line="240" w:lineRule="auto"/>
        <w:ind w:firstLine="0"/>
        <w:jc w:val="left"/>
        <w:shd w:val="clear" w:color="auto" w:fill="F4F4F4"/>
      </w:pPr>
      <w:r>
        <w:rPr>
          <w:rFonts w:ascii="Consolas" w:hAnsi="Consolas" w:eastAsia="Consolas"/>
          <w:sz w:val="12"/>
        </w:rPr>
        <w:t xml:space="preserve">  switch (n) {</w:t>
      </w:r>
    </w:p>
    <w:p>
      <w:pPr>
        <w:spacing w:line="240" w:lineRule="auto"/>
        <w:ind w:firstLine="0"/>
        <w:jc w:val="left"/>
        <w:shd w:val="clear" w:color="auto" w:fill="F4F4F4"/>
      </w:pPr>
      <w:r>
        <w:rPr>
          <w:rFonts w:ascii="Consolas" w:hAnsi="Consolas" w:eastAsia="Consolas"/>
          <w:sz w:val="12"/>
        </w:rPr>
        <w:t xml:space="preserve">    case 1: curPattern = PAT_OBJ; break;</w:t>
      </w:r>
    </w:p>
    <w:p>
      <w:pPr>
        <w:spacing w:line="240" w:lineRule="auto"/>
        <w:ind w:firstLine="0"/>
        <w:jc w:val="left"/>
        <w:shd w:val="clear" w:color="auto" w:fill="F4F4F4"/>
      </w:pPr>
      <w:r>
        <w:rPr>
          <w:rFonts w:ascii="Consolas" w:hAnsi="Consolas" w:eastAsia="Consolas"/>
          <w:sz w:val="12"/>
        </w:rPr>
        <w:t xml:space="preserve">    case 2: curPattern = PAT_WALL; break;</w:t>
      </w:r>
    </w:p>
    <w:p>
      <w:pPr>
        <w:spacing w:line="240" w:lineRule="auto"/>
        <w:ind w:firstLine="0"/>
        <w:jc w:val="left"/>
        <w:shd w:val="clear" w:color="auto" w:fill="F4F4F4"/>
      </w:pPr>
      <w:r>
        <w:rPr>
          <w:rFonts w:ascii="Consolas" w:hAnsi="Consolas" w:eastAsia="Consolas"/>
          <w:sz w:val="12"/>
        </w:rPr>
        <w:t xml:space="preserve">    case 3: curPattern = PAT_OBS; break;</w:t>
      </w:r>
    </w:p>
    <w:p>
      <w:pPr>
        <w:spacing w:line="240" w:lineRule="auto"/>
        <w:ind w:firstLine="0"/>
        <w:jc w:val="left"/>
        <w:shd w:val="clear" w:color="auto" w:fill="F4F4F4"/>
      </w:pPr>
      <w:r>
        <w:rPr>
          <w:rFonts w:ascii="Consolas" w:hAnsi="Consolas" w:eastAsia="Consolas"/>
          <w:sz w:val="12"/>
        </w:rPr>
        <w:t xml:space="preserve">    default: return;</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curStep = 0;</w:t>
      </w:r>
    </w:p>
    <w:p>
      <w:pPr>
        <w:spacing w:line="240" w:lineRule="auto"/>
        <w:ind w:firstLine="0"/>
        <w:jc w:val="left"/>
        <w:shd w:val="clear" w:color="auto" w:fill="F4F4F4"/>
      </w:pPr>
      <w:r>
        <w:rPr>
          <w:rFonts w:ascii="Consolas" w:hAnsi="Consolas" w:eastAsia="Consolas"/>
          <w:sz w:val="12"/>
        </w:rPr>
        <w:t xml:space="preserve">  stepStart = millis();</w:t>
      </w:r>
    </w:p>
    <w:p>
      <w:pPr>
        <w:spacing w:line="240" w:lineRule="auto"/>
        <w:ind w:firstLine="0"/>
        <w:jc w:val="left"/>
        <w:shd w:val="clear" w:color="auto" w:fill="F4F4F4"/>
      </w:pPr>
      <w:r>
        <w:rPr>
          <w:rFonts w:ascii="Consolas" w:hAnsi="Consolas" w:eastAsia="Consolas"/>
          <w:sz w:val="12"/>
        </w:rPr>
        <w:t xml:space="preserve">  motorWrite(curPattern[0].duty);</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void updatePattern() {</w:t>
      </w:r>
    </w:p>
    <w:p>
      <w:pPr>
        <w:spacing w:line="240" w:lineRule="auto"/>
        <w:ind w:firstLine="0"/>
        <w:jc w:val="left"/>
        <w:shd w:val="clear" w:color="auto" w:fill="F4F4F4"/>
      </w:pPr>
      <w:r>
        <w:rPr>
          <w:rFonts w:ascii="Consolas" w:hAnsi="Consolas" w:eastAsia="Consolas"/>
          <w:sz w:val="12"/>
        </w:rPr>
        <w:t xml:space="preserve">  if (!curPattern) return;</w:t>
      </w:r>
    </w:p>
    <w:p>
      <w:pPr>
        <w:spacing w:line="240" w:lineRule="auto"/>
        <w:ind w:firstLine="0"/>
        <w:jc w:val="left"/>
        <w:shd w:val="clear" w:color="auto" w:fill="F4F4F4"/>
      </w:pPr>
      <w:r>
        <w:rPr>
          <w:rFonts w:ascii="Consolas" w:hAnsi="Consolas" w:eastAsia="Consolas"/>
          <w:sz w:val="12"/>
        </w:rPr>
        <w:t xml:space="preserve">  if (millis() - stepStart &lt; curPattern[curStep].ms) return;</w:t>
      </w:r>
    </w:p>
    <w:p>
      <w:pPr>
        <w:spacing w:line="240" w:lineRule="auto"/>
        <w:ind w:firstLine="0"/>
        <w:jc w:val="left"/>
        <w:shd w:val="clear" w:color="auto" w:fill="F4F4F4"/>
      </w:pPr>
      <w:r>
        <w:rPr>
          <w:rFonts w:ascii="Consolas" w:hAnsi="Consolas" w:eastAsia="Consolas"/>
          <w:sz w:val="12"/>
        </w:rPr>
        <w:t xml:space="preserve">  curStep++;</w:t>
      </w:r>
    </w:p>
    <w:p>
      <w:pPr>
        <w:spacing w:line="240" w:lineRule="auto"/>
        <w:ind w:firstLine="0"/>
        <w:jc w:val="left"/>
        <w:shd w:val="clear" w:color="auto" w:fill="F4F4F4"/>
      </w:pPr>
      <w:r>
        <w:rPr>
          <w:rFonts w:ascii="Consolas" w:hAnsi="Consolas" w:eastAsia="Consolas"/>
          <w:sz w:val="12"/>
        </w:rPr>
        <w:t xml:space="preserve">  stepStart = millis();</w:t>
      </w:r>
    </w:p>
    <w:p>
      <w:pPr>
        <w:spacing w:line="240" w:lineRule="auto"/>
        <w:ind w:firstLine="0"/>
        <w:jc w:val="left"/>
        <w:shd w:val="clear" w:color="auto" w:fill="F4F4F4"/>
      </w:pPr>
      <w:r>
        <w:rPr>
          <w:rFonts w:ascii="Consolas" w:hAnsi="Consolas" w:eastAsia="Consolas"/>
          <w:sz w:val="12"/>
        </w:rPr>
        <w:t xml:space="preserve">  if (curPattern[curStep].ms == 0) { motorWrite(0); curPattern = nullptr; return; }</w:t>
      </w:r>
    </w:p>
    <w:p>
      <w:pPr>
        <w:spacing w:line="240" w:lineRule="auto"/>
        <w:ind w:firstLine="0"/>
        <w:jc w:val="left"/>
        <w:shd w:val="clear" w:color="auto" w:fill="F4F4F4"/>
      </w:pPr>
      <w:r>
        <w:rPr>
          <w:rFonts w:ascii="Consolas" w:hAnsi="Consolas" w:eastAsia="Consolas"/>
          <w:sz w:val="12"/>
        </w:rPr>
        <w:t xml:space="preserve">  motorWrite(curPattern[curStep].duty);</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 MPU6050</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void mpuWrite(uint8_t reg, uint8_t val) {</w:t>
      </w:r>
    </w:p>
    <w:p>
      <w:pPr>
        <w:spacing w:line="240" w:lineRule="auto"/>
        <w:ind w:firstLine="0"/>
        <w:jc w:val="left"/>
        <w:shd w:val="clear" w:color="auto" w:fill="F4F4F4"/>
      </w:pPr>
      <w:r>
        <w:rPr>
          <w:rFonts w:ascii="Consolas" w:hAnsi="Consolas" w:eastAsia="Consolas"/>
          <w:sz w:val="12"/>
        </w:rPr>
        <w:t xml:space="preserve">  Wire.beginTransmission(MPU); Wire.write(reg); Wire.write(val); Wire.endTransmission();</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bool mpuRead(int16_t&amp; ax, int16_t&amp; ay, int16_t&amp; az, int16_t&amp; gx, int16_t&amp; gy, int16_t&amp; gz) {</w:t>
      </w:r>
    </w:p>
    <w:p>
      <w:pPr>
        <w:spacing w:line="240" w:lineRule="auto"/>
        <w:ind w:firstLine="0"/>
        <w:jc w:val="left"/>
        <w:shd w:val="clear" w:color="auto" w:fill="F4F4F4"/>
      </w:pPr>
      <w:r>
        <w:rPr>
          <w:rFonts w:ascii="Consolas" w:hAnsi="Consolas" w:eastAsia="Consolas"/>
          <w:sz w:val="12"/>
        </w:rPr>
        <w:t xml:space="preserve">  Wire.beginTransmission(MPU);</w:t>
      </w:r>
    </w:p>
    <w:p>
      <w:pPr>
        <w:spacing w:line="240" w:lineRule="auto"/>
        <w:ind w:firstLine="0"/>
        <w:jc w:val="left"/>
        <w:shd w:val="clear" w:color="auto" w:fill="F4F4F4"/>
      </w:pPr>
      <w:r>
        <w:rPr>
          <w:rFonts w:ascii="Consolas" w:hAnsi="Consolas" w:eastAsia="Consolas"/>
          <w:sz w:val="12"/>
        </w:rPr>
        <w:t xml:space="preserve">  Wire.write(0x3B);</w:t>
      </w:r>
    </w:p>
    <w:p>
      <w:pPr>
        <w:spacing w:line="240" w:lineRule="auto"/>
        <w:ind w:firstLine="0"/>
        <w:jc w:val="left"/>
        <w:shd w:val="clear" w:color="auto" w:fill="F4F4F4"/>
      </w:pPr>
      <w:r>
        <w:rPr>
          <w:rFonts w:ascii="Consolas" w:hAnsi="Consolas" w:eastAsia="Consolas"/>
          <w:sz w:val="12"/>
        </w:rPr>
        <w:t xml:space="preserve">  if (Wire.endTransmission(false) != 0) return false;</w:t>
      </w:r>
    </w:p>
    <w:p>
      <w:pPr>
        <w:spacing w:line="240" w:lineRule="auto"/>
        <w:ind w:firstLine="0"/>
        <w:jc w:val="left"/>
        <w:shd w:val="clear" w:color="auto" w:fill="F4F4F4"/>
      </w:pPr>
      <w:r>
        <w:rPr>
          <w:rFonts w:ascii="Consolas" w:hAnsi="Consolas" w:eastAsia="Consolas"/>
          <w:sz w:val="12"/>
        </w:rPr>
        <w:t xml:space="preserve">  if (Wire.requestFrom(MPU, (uint8_t)14) != 14) return false;</w:t>
      </w:r>
    </w:p>
    <w:p>
      <w:pPr>
        <w:spacing w:line="240" w:lineRule="auto"/>
        <w:ind w:firstLine="0"/>
        <w:jc w:val="left"/>
        <w:shd w:val="clear" w:color="auto" w:fill="F4F4F4"/>
      </w:pPr>
      <w:r>
        <w:rPr>
          <w:rFonts w:ascii="Consolas" w:hAnsi="Consolas" w:eastAsia="Consolas"/>
          <w:sz w:val="12"/>
        </w:rPr>
        <w:t xml:space="preserve">  ax = Wire.read() &lt;&lt; 8 | Wire.read();</w:t>
      </w:r>
    </w:p>
    <w:p>
      <w:pPr>
        <w:spacing w:line="240" w:lineRule="auto"/>
        <w:ind w:firstLine="0"/>
        <w:jc w:val="left"/>
        <w:shd w:val="clear" w:color="auto" w:fill="F4F4F4"/>
      </w:pPr>
      <w:r>
        <w:rPr>
          <w:rFonts w:ascii="Consolas" w:hAnsi="Consolas" w:eastAsia="Consolas"/>
          <w:sz w:val="12"/>
        </w:rPr>
        <w:t xml:space="preserve">  ay = Wire.read() &lt;&lt; 8 | Wire.read();</w:t>
      </w:r>
    </w:p>
    <w:p>
      <w:pPr>
        <w:spacing w:line="240" w:lineRule="auto"/>
        <w:ind w:firstLine="0"/>
        <w:jc w:val="left"/>
        <w:shd w:val="clear" w:color="auto" w:fill="F4F4F4"/>
      </w:pPr>
      <w:r>
        <w:rPr>
          <w:rFonts w:ascii="Consolas" w:hAnsi="Consolas" w:eastAsia="Consolas"/>
          <w:sz w:val="12"/>
        </w:rPr>
        <w:t xml:space="preserve">  az = Wire.read() &lt;&lt; 8 | Wire.read();</w:t>
      </w:r>
    </w:p>
    <w:p>
      <w:pPr>
        <w:spacing w:line="240" w:lineRule="auto"/>
        <w:ind w:firstLine="0"/>
        <w:jc w:val="left"/>
        <w:shd w:val="clear" w:color="auto" w:fill="F4F4F4"/>
      </w:pPr>
      <w:r>
        <w:rPr>
          <w:rFonts w:ascii="Consolas" w:hAnsi="Consolas" w:eastAsia="Consolas"/>
          <w:sz w:val="12"/>
        </w:rPr>
        <w:t xml:space="preserve">  Wire.read(); Wire.read();   // temperatura</w:t>
      </w:r>
    </w:p>
    <w:p>
      <w:pPr>
        <w:spacing w:line="240" w:lineRule="auto"/>
        <w:ind w:firstLine="0"/>
        <w:jc w:val="left"/>
        <w:shd w:val="clear" w:color="auto" w:fill="F4F4F4"/>
      </w:pPr>
      <w:r>
        <w:rPr>
          <w:rFonts w:ascii="Consolas" w:hAnsi="Consolas" w:eastAsia="Consolas"/>
          <w:sz w:val="12"/>
        </w:rPr>
        <w:t xml:space="preserve">  gx = Wire.read() &lt;&lt; 8 | Wire.read();</w:t>
      </w:r>
    </w:p>
    <w:p>
      <w:pPr>
        <w:spacing w:line="240" w:lineRule="auto"/>
        <w:ind w:firstLine="0"/>
        <w:jc w:val="left"/>
        <w:shd w:val="clear" w:color="auto" w:fill="F4F4F4"/>
      </w:pPr>
      <w:r>
        <w:rPr>
          <w:rFonts w:ascii="Consolas" w:hAnsi="Consolas" w:eastAsia="Consolas"/>
          <w:sz w:val="12"/>
        </w:rPr>
        <w:t xml:space="preserve">  gy = Wire.read() &lt;&lt; 8 | Wire.read();</w:t>
      </w:r>
    </w:p>
    <w:p>
      <w:pPr>
        <w:spacing w:line="240" w:lineRule="auto"/>
        <w:ind w:firstLine="0"/>
        <w:jc w:val="left"/>
        <w:shd w:val="clear" w:color="auto" w:fill="F4F4F4"/>
      </w:pPr>
      <w:r>
        <w:rPr>
          <w:rFonts w:ascii="Consolas" w:hAnsi="Consolas" w:eastAsia="Consolas"/>
          <w:sz w:val="12"/>
        </w:rPr>
        <w:t xml:space="preserve">  gz = Wire.read() &lt;&lt; 8 | Wire.read();</w:t>
      </w:r>
    </w:p>
    <w:p>
      <w:pPr>
        <w:spacing w:line="240" w:lineRule="auto"/>
        <w:ind w:firstLine="0"/>
        <w:jc w:val="left"/>
        <w:shd w:val="clear" w:color="auto" w:fill="F4F4F4"/>
      </w:pPr>
      <w:r>
        <w:rPr>
          <w:rFonts w:ascii="Consolas" w:hAnsi="Consolas" w:eastAsia="Consolas"/>
          <w:sz w:val="12"/>
        </w:rPr>
        <w:t xml:space="preserve">  return true;</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bool initImu() {</w:t>
      </w:r>
    </w:p>
    <w:p>
      <w:pPr>
        <w:spacing w:line="240" w:lineRule="auto"/>
        <w:ind w:firstLine="0"/>
        <w:jc w:val="left"/>
        <w:shd w:val="clear" w:color="auto" w:fill="F4F4F4"/>
      </w:pPr>
      <w:r>
        <w:rPr>
          <w:rFonts w:ascii="Consolas" w:hAnsi="Consolas" w:eastAsia="Consolas"/>
          <w:sz w:val="12"/>
        </w:rPr>
        <w:t xml:space="preserve">  imuOk = false;</w:t>
      </w:r>
    </w:p>
    <w:p>
      <w:pPr>
        <w:spacing w:line="240" w:lineRule="auto"/>
        <w:ind w:firstLine="0"/>
        <w:jc w:val="left"/>
        <w:shd w:val="clear" w:color="auto" w:fill="F4F4F4"/>
      </w:pPr>
      <w:r>
        <w:rPr>
          <w:rFonts w:ascii="Consolas" w:hAnsi="Consolas" w:eastAsia="Consolas"/>
          <w:sz w:val="12"/>
        </w:rPr>
        <w:t xml:space="preserve">  for (uint8_t a : { (uint8_t)0x68, (uint8_t)0x69 }) {</w:t>
      </w:r>
    </w:p>
    <w:p>
      <w:pPr>
        <w:spacing w:line="240" w:lineRule="auto"/>
        <w:ind w:firstLine="0"/>
        <w:jc w:val="left"/>
        <w:shd w:val="clear" w:color="auto" w:fill="F4F4F4"/>
      </w:pPr>
      <w:r>
        <w:rPr>
          <w:rFonts w:ascii="Consolas" w:hAnsi="Consolas" w:eastAsia="Consolas"/>
          <w:sz w:val="12"/>
        </w:rPr>
        <w:t xml:space="preserve">    Wire.beginTransmission(a);</w:t>
      </w:r>
    </w:p>
    <w:p>
      <w:pPr>
        <w:spacing w:line="240" w:lineRule="auto"/>
        <w:ind w:firstLine="0"/>
        <w:jc w:val="left"/>
        <w:shd w:val="clear" w:color="auto" w:fill="F4F4F4"/>
      </w:pPr>
      <w:r>
        <w:rPr>
          <w:rFonts w:ascii="Consolas" w:hAnsi="Consolas" w:eastAsia="Consolas"/>
          <w:sz w:val="12"/>
        </w:rPr>
        <w:t xml:space="preserve">    if (Wire.endTransmission() == 0) { MPU = a; imuOk = true; break; }</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if (imuOk) {</w:t>
      </w:r>
    </w:p>
    <w:p>
      <w:pPr>
        <w:spacing w:line="240" w:lineRule="auto"/>
        <w:ind w:firstLine="0"/>
        <w:jc w:val="left"/>
        <w:shd w:val="clear" w:color="auto" w:fill="F4F4F4"/>
      </w:pPr>
      <w:r>
        <w:rPr>
          <w:rFonts w:ascii="Consolas" w:hAnsi="Consolas" w:eastAsia="Consolas"/>
          <w:sz w:val="12"/>
        </w:rPr>
        <w:t xml:space="preserve">    mpuWrite(0x6B, 0x00);   // despertar</w:t>
      </w:r>
    </w:p>
    <w:p>
      <w:pPr>
        <w:spacing w:line="240" w:lineRule="auto"/>
        <w:ind w:firstLine="0"/>
        <w:jc w:val="left"/>
        <w:shd w:val="clear" w:color="auto" w:fill="F4F4F4"/>
      </w:pPr>
      <w:r>
        <w:rPr>
          <w:rFonts w:ascii="Consolas" w:hAnsi="Consolas" w:eastAsia="Consolas"/>
          <w:sz w:val="12"/>
        </w:rPr>
        <w:t xml:space="preserve">    mpuWrite(0x1A, 0x03);   // filtro DLPF ~44 Hz</w:t>
      </w:r>
    </w:p>
    <w:p>
      <w:pPr>
        <w:spacing w:line="240" w:lineRule="auto"/>
        <w:ind w:firstLine="0"/>
        <w:jc w:val="left"/>
        <w:shd w:val="clear" w:color="auto" w:fill="F4F4F4"/>
      </w:pPr>
      <w:r>
        <w:rPr>
          <w:rFonts w:ascii="Consolas" w:hAnsi="Consolas" w:eastAsia="Consolas"/>
          <w:sz w:val="12"/>
        </w:rPr>
        <w:t xml:space="preserve">    mpuWrite(0x1B, 0x08);   // giroscopio ±500 °/s</w:t>
      </w:r>
    </w:p>
    <w:p>
      <w:pPr>
        <w:spacing w:line="240" w:lineRule="auto"/>
        <w:ind w:firstLine="0"/>
        <w:jc w:val="left"/>
        <w:shd w:val="clear" w:color="auto" w:fill="F4F4F4"/>
      </w:pPr>
      <w:r>
        <w:rPr>
          <w:rFonts w:ascii="Consolas" w:hAnsi="Consolas" w:eastAsia="Consolas"/>
          <w:sz w:val="12"/>
        </w:rPr>
        <w:t xml:space="preserve">    mpuWrite(0x1C, 0x00);   // acelerómetro ±2 g</w:t>
      </w:r>
    </w:p>
    <w:p>
      <w:pPr>
        <w:spacing w:line="240" w:lineRule="auto"/>
        <w:ind w:firstLine="0"/>
        <w:jc w:val="left"/>
        <w:shd w:val="clear" w:color="auto" w:fill="F4F4F4"/>
      </w:pPr>
      <w:r>
        <w:rPr>
          <w:rFonts w:ascii="Consolas" w:hAnsi="Consolas" w:eastAsia="Consolas"/>
          <w:sz w:val="12"/>
        </w:rPr>
        <w:t xml:space="preserve">    delay(100);</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return imuOk;</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void accelAngles(int16_t ax, int16_t ay, int16_t az, float&amp; p, float&amp; r) {</w:t>
      </w:r>
    </w:p>
    <w:p>
      <w:pPr>
        <w:spacing w:line="240" w:lineRule="auto"/>
        <w:ind w:firstLine="0"/>
        <w:jc w:val="left"/>
        <w:shd w:val="clear" w:color="auto" w:fill="F4F4F4"/>
      </w:pPr>
      <w:r>
        <w:rPr>
          <w:rFonts w:ascii="Consolas" w:hAnsi="Consolas" w:eastAsia="Consolas"/>
          <w:sz w:val="12"/>
        </w:rPr>
        <w:t xml:space="preserve">  float fax = ax / 16384.0f, fay = ay / 16384.0f, faz = az / 16384.0f;   // ±2 g</w:t>
      </w:r>
    </w:p>
    <w:p>
      <w:pPr>
        <w:spacing w:line="240" w:lineRule="auto"/>
        <w:ind w:firstLine="0"/>
        <w:jc w:val="left"/>
        <w:shd w:val="clear" w:color="auto" w:fill="F4F4F4"/>
      </w:pPr>
      <w:r>
        <w:rPr>
          <w:rFonts w:ascii="Consolas" w:hAnsi="Consolas" w:eastAsia="Consolas"/>
          <w:sz w:val="12"/>
        </w:rPr>
        <w:t xml:space="preserve">  p = atan2f(-fax, sqrtf(fay * fay + faz * faz)) * RAD_TO_DEG;</w:t>
      </w:r>
    </w:p>
    <w:p>
      <w:pPr>
        <w:spacing w:line="240" w:lineRule="auto"/>
        <w:ind w:firstLine="0"/>
        <w:jc w:val="left"/>
        <w:shd w:val="clear" w:color="auto" w:fill="F4F4F4"/>
      </w:pPr>
      <w:r>
        <w:rPr>
          <w:rFonts w:ascii="Consolas" w:hAnsi="Consolas" w:eastAsia="Consolas"/>
          <w:sz w:val="12"/>
        </w:rPr>
        <w:t xml:space="preserve">  r = atan2f(fay, faz) * RAD_TO_DEG;</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void updateImu() {</w:t>
      </w:r>
    </w:p>
    <w:p>
      <w:pPr>
        <w:spacing w:line="240" w:lineRule="auto"/>
        <w:ind w:firstLine="0"/>
        <w:jc w:val="left"/>
        <w:shd w:val="clear" w:color="auto" w:fill="F4F4F4"/>
      </w:pPr>
      <w:r>
        <w:rPr>
          <w:rFonts w:ascii="Consolas" w:hAnsi="Consolas" w:eastAsia="Consolas"/>
          <w:sz w:val="12"/>
        </w:rPr>
        <w:t xml:space="preserve">  if (!imuOk) return;</w:t>
      </w:r>
    </w:p>
    <w:p>
      <w:pPr>
        <w:spacing w:line="240" w:lineRule="auto"/>
        <w:ind w:firstLine="0"/>
        <w:jc w:val="left"/>
        <w:shd w:val="clear" w:color="auto" w:fill="F4F4F4"/>
      </w:pPr>
      <w:r>
        <w:rPr>
          <w:rFonts w:ascii="Consolas" w:hAnsi="Consolas" w:eastAsia="Consolas"/>
          <w:sz w:val="12"/>
        </w:rPr>
        <w:t xml:space="preserve">  int16_t ax, ay, az, gx, gy, gz;</w:t>
      </w:r>
    </w:p>
    <w:p>
      <w:pPr>
        <w:spacing w:line="240" w:lineRule="auto"/>
        <w:ind w:firstLine="0"/>
        <w:jc w:val="left"/>
        <w:shd w:val="clear" w:color="auto" w:fill="F4F4F4"/>
      </w:pPr>
      <w:r>
        <w:rPr>
          <w:rFonts w:ascii="Consolas" w:hAnsi="Consolas" w:eastAsia="Consolas"/>
          <w:sz w:val="12"/>
        </w:rPr>
        <w:t xml:space="preserve">  if (!mpuRead(ax, ay, az, gx, gy, gz)) return;</w:t>
      </w:r>
    </w:p>
    <w:p>
      <w:pPr>
        <w:spacing w:line="240" w:lineRule="auto"/>
        <w:ind w:firstLine="0"/>
        <w:jc w:val="left"/>
        <w:shd w:val="clear" w:color="auto" w:fill="F4F4F4"/>
      </w:pPr>
      <w:r>
        <w:rPr>
          <w:rFonts w:ascii="Consolas" w:hAnsi="Consolas" w:eastAsia="Consolas"/>
          <w:sz w:val="12"/>
        </w:rPr>
        <w:t xml:space="preserve">  unsigned long now = micros();</w:t>
      </w:r>
    </w:p>
    <w:p>
      <w:pPr>
        <w:spacing w:line="240" w:lineRule="auto"/>
        <w:ind w:firstLine="0"/>
        <w:jc w:val="left"/>
        <w:shd w:val="clear" w:color="auto" w:fill="F4F4F4"/>
      </w:pPr>
      <w:r>
        <w:rPr>
          <w:rFonts w:ascii="Consolas" w:hAnsi="Consolas" w:eastAsia="Consolas"/>
          <w:sz w:val="12"/>
        </w:rPr>
        <w:t xml:space="preserve">  float dt = (now - lastImuMicros) * 1e-6f;</w:t>
      </w:r>
    </w:p>
    <w:p>
      <w:pPr>
        <w:spacing w:line="240" w:lineRule="auto"/>
        <w:ind w:firstLine="0"/>
        <w:jc w:val="left"/>
        <w:shd w:val="clear" w:color="auto" w:fill="F4F4F4"/>
      </w:pPr>
      <w:r>
        <w:rPr>
          <w:rFonts w:ascii="Consolas" w:hAnsi="Consolas" w:eastAsia="Consolas"/>
          <w:sz w:val="12"/>
        </w:rPr>
        <w:t xml:space="preserve">  lastImuMicros = now;</w:t>
      </w:r>
    </w:p>
    <w:p>
      <w:pPr>
        <w:spacing w:line="240" w:lineRule="auto"/>
        <w:ind w:firstLine="0"/>
        <w:jc w:val="left"/>
        <w:shd w:val="clear" w:color="auto" w:fill="F4F4F4"/>
      </w:pPr>
      <w:r>
        <w:rPr>
          <w:rFonts w:ascii="Consolas" w:hAnsi="Consolas" w:eastAsia="Consolas"/>
          <w:sz w:val="12"/>
        </w:rPr>
        <w:t xml:space="preserve">  if (dt &lt;= 0 || dt &gt; 0.1f) dt = 0.005f;</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float pa, ra;</w:t>
      </w:r>
    </w:p>
    <w:p>
      <w:pPr>
        <w:spacing w:line="240" w:lineRule="auto"/>
        <w:ind w:firstLine="0"/>
        <w:jc w:val="left"/>
        <w:shd w:val="clear" w:color="auto" w:fill="F4F4F4"/>
      </w:pPr>
      <w:r>
        <w:rPr>
          <w:rFonts w:ascii="Consolas" w:hAnsi="Consolas" w:eastAsia="Consolas"/>
          <w:sz w:val="12"/>
        </w:rPr>
        <w:t xml:space="preserve">  accelAngles(ax, ay, az, pa, ra);</w:t>
      </w:r>
    </w:p>
    <w:p>
      <w:pPr>
        <w:spacing w:line="240" w:lineRule="auto"/>
        <w:ind w:firstLine="0"/>
        <w:jc w:val="left"/>
        <w:shd w:val="clear" w:color="auto" w:fill="F4F4F4"/>
      </w:pPr>
      <w:r>
        <w:rPr>
          <w:rFonts w:ascii="Consolas" w:hAnsi="Consolas" w:eastAsia="Consolas"/>
          <w:sz w:val="12"/>
        </w:rPr>
        <w:t xml:space="preserve">  float gxd = (gx - gyroBiasX) / 65.5f;   // ±500 °/s</w:t>
      </w:r>
    </w:p>
    <w:p>
      <w:pPr>
        <w:spacing w:line="240" w:lineRule="auto"/>
        <w:ind w:firstLine="0"/>
        <w:jc w:val="left"/>
        <w:shd w:val="clear" w:color="auto" w:fill="F4F4F4"/>
      </w:pPr>
      <w:r>
        <w:rPr>
          <w:rFonts w:ascii="Consolas" w:hAnsi="Consolas" w:eastAsia="Consolas"/>
          <w:sz w:val="12"/>
        </w:rPr>
        <w:t xml:space="preserve">  float gyd = (gy - gyroBiasY) / 65.5f;</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 Filtro complementario: giroscopio (rápido) + acelerómetro (sin deriva)</w:t>
      </w:r>
    </w:p>
    <w:p>
      <w:pPr>
        <w:spacing w:line="240" w:lineRule="auto"/>
        <w:ind w:firstLine="0"/>
        <w:jc w:val="left"/>
        <w:shd w:val="clear" w:color="auto" w:fill="F4F4F4"/>
      </w:pPr>
      <w:r>
        <w:rPr>
          <w:rFonts w:ascii="Consolas" w:hAnsi="Consolas" w:eastAsia="Consolas"/>
          <w:sz w:val="12"/>
        </w:rPr>
        <w:t xml:space="preserve">  pitch = ALPHA * (pitch + gyd * dt) + (1 - ALPHA) * pa;</w:t>
      </w:r>
    </w:p>
    <w:p>
      <w:pPr>
        <w:spacing w:line="240" w:lineRule="auto"/>
        <w:ind w:firstLine="0"/>
        <w:jc w:val="left"/>
        <w:shd w:val="clear" w:color="auto" w:fill="F4F4F4"/>
      </w:pPr>
      <w:r>
        <w:rPr>
          <w:rFonts w:ascii="Consolas" w:hAnsi="Consolas" w:eastAsia="Consolas"/>
          <w:sz w:val="12"/>
        </w:rPr>
        <w:t xml:space="preserve">  roll  = ALPHA * (roll  + gxd * dt) + (1 - ALPHA) * ra;</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 joystick</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float readAxis(int pin, int center, bool invert) {</w:t>
      </w:r>
    </w:p>
    <w:p>
      <w:pPr>
        <w:spacing w:line="240" w:lineRule="auto"/>
        <w:ind w:firstLine="0"/>
        <w:jc w:val="left"/>
        <w:shd w:val="clear" w:color="auto" w:fill="F4F4F4"/>
      </w:pPr>
      <w:r>
        <w:rPr>
          <w:rFonts w:ascii="Consolas" w:hAnsi="Consolas" w:eastAsia="Consolas"/>
          <w:sz w:val="12"/>
        </w:rPr>
        <w:t xml:space="preserve">  int raw = analogRead(pin);</w:t>
      </w:r>
    </w:p>
    <w:p>
      <w:pPr>
        <w:spacing w:line="240" w:lineRule="auto"/>
        <w:ind w:firstLine="0"/>
        <w:jc w:val="left"/>
        <w:shd w:val="clear" w:color="auto" w:fill="F4F4F4"/>
      </w:pPr>
      <w:r>
        <w:rPr>
          <w:rFonts w:ascii="Consolas" w:hAnsi="Consolas" w:eastAsia="Consolas"/>
          <w:sz w:val="12"/>
        </w:rPr>
        <w:t xml:space="preserve">  float v = (raw &gt;= center) ? (raw - center) / float(4095 - center) : (raw - center) / float(center);</w:t>
      </w:r>
    </w:p>
    <w:p>
      <w:pPr>
        <w:spacing w:line="240" w:lineRule="auto"/>
        <w:ind w:firstLine="0"/>
        <w:jc w:val="left"/>
        <w:shd w:val="clear" w:color="auto" w:fill="F4F4F4"/>
      </w:pPr>
      <w:r>
        <w:rPr>
          <w:rFonts w:ascii="Consolas" w:hAnsi="Consolas" w:eastAsia="Consolas"/>
          <w:sz w:val="12"/>
        </w:rPr>
        <w:t xml:space="preserve">  v = constrain(v, -1.0f, 1.0f);</w:t>
      </w:r>
    </w:p>
    <w:p>
      <w:pPr>
        <w:spacing w:line="240" w:lineRule="auto"/>
        <w:ind w:firstLine="0"/>
        <w:jc w:val="left"/>
        <w:shd w:val="clear" w:color="auto" w:fill="F4F4F4"/>
      </w:pPr>
      <w:r>
        <w:rPr>
          <w:rFonts w:ascii="Consolas" w:hAnsi="Consolas" w:eastAsia="Consolas"/>
          <w:sz w:val="12"/>
        </w:rPr>
        <w:t xml:space="preserve">  return invert ? -v : v;</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void calibrate() {</w:t>
      </w:r>
    </w:p>
    <w:p>
      <w:pPr>
        <w:spacing w:line="240" w:lineRule="auto"/>
        <w:ind w:firstLine="0"/>
        <w:jc w:val="left"/>
        <w:shd w:val="clear" w:color="auto" w:fill="F4F4F4"/>
      </w:pPr>
      <w:r>
        <w:rPr>
          <w:rFonts w:ascii="Consolas" w:hAnsi="Consolas" w:eastAsia="Consolas"/>
          <w:sz w:val="12"/>
        </w:rPr>
        <w:t xml:space="preserve">  // Giroscopio y centro del joystick: control quieto, joystick suelto</w:t>
      </w:r>
    </w:p>
    <w:p>
      <w:pPr>
        <w:spacing w:line="240" w:lineRule="auto"/>
        <w:ind w:firstLine="0"/>
        <w:jc w:val="left"/>
        <w:shd w:val="clear" w:color="auto" w:fill="F4F4F4"/>
      </w:pPr>
      <w:r>
        <w:rPr>
          <w:rFonts w:ascii="Consolas" w:hAnsi="Consolas" w:eastAsia="Consolas"/>
          <w:sz w:val="12"/>
        </w:rPr>
        <w:t xml:space="preserve">  long sgx = 0, sgy = 0, sjx = 0, sjy = 0; int ng = 0;</w:t>
      </w:r>
    </w:p>
    <w:p>
      <w:pPr>
        <w:spacing w:line="240" w:lineRule="auto"/>
        <w:ind w:firstLine="0"/>
        <w:jc w:val="left"/>
        <w:shd w:val="clear" w:color="auto" w:fill="F4F4F4"/>
      </w:pPr>
      <w:r>
        <w:rPr>
          <w:rFonts w:ascii="Consolas" w:hAnsi="Consolas" w:eastAsia="Consolas"/>
          <w:sz w:val="12"/>
        </w:rPr>
        <w:t xml:space="preserve">  int16_t ax, ay, az, gx, gy, gz;</w:t>
      </w:r>
    </w:p>
    <w:p>
      <w:pPr>
        <w:spacing w:line="240" w:lineRule="auto"/>
        <w:ind w:firstLine="0"/>
        <w:jc w:val="left"/>
        <w:shd w:val="clear" w:color="auto" w:fill="F4F4F4"/>
      </w:pPr>
      <w:r>
        <w:rPr>
          <w:rFonts w:ascii="Consolas" w:hAnsi="Consolas" w:eastAsia="Consolas"/>
          <w:sz w:val="12"/>
        </w:rPr>
        <w:t xml:space="preserve">  for (int i = 0; i &lt; 300; i++) {</w:t>
      </w:r>
    </w:p>
    <w:p>
      <w:pPr>
        <w:spacing w:line="240" w:lineRule="auto"/>
        <w:ind w:firstLine="0"/>
        <w:jc w:val="left"/>
        <w:shd w:val="clear" w:color="auto" w:fill="F4F4F4"/>
      </w:pPr>
      <w:r>
        <w:rPr>
          <w:rFonts w:ascii="Consolas" w:hAnsi="Consolas" w:eastAsia="Consolas"/>
          <w:sz w:val="12"/>
        </w:rPr>
        <w:t xml:space="preserve">    if (imuOk &amp;&amp; mpuRead(ax, ay, az, gx, gy, gz)) { sgx += gx; sgy += gy; ng++; }</w:t>
      </w:r>
    </w:p>
    <w:p>
      <w:pPr>
        <w:spacing w:line="240" w:lineRule="auto"/>
        <w:ind w:firstLine="0"/>
        <w:jc w:val="left"/>
        <w:shd w:val="clear" w:color="auto" w:fill="F4F4F4"/>
      </w:pPr>
      <w:r>
        <w:rPr>
          <w:rFonts w:ascii="Consolas" w:hAnsi="Consolas" w:eastAsia="Consolas"/>
          <w:sz w:val="12"/>
        </w:rPr>
        <w:t xml:space="preserve">    sjx += analogRead(PIN_JOY_X);</w:t>
      </w:r>
    </w:p>
    <w:p>
      <w:pPr>
        <w:spacing w:line="240" w:lineRule="auto"/>
        <w:ind w:firstLine="0"/>
        <w:jc w:val="left"/>
        <w:shd w:val="clear" w:color="auto" w:fill="F4F4F4"/>
      </w:pPr>
      <w:r>
        <w:rPr>
          <w:rFonts w:ascii="Consolas" w:hAnsi="Consolas" w:eastAsia="Consolas"/>
          <w:sz w:val="12"/>
        </w:rPr>
        <w:t xml:space="preserve">    sjy += analogRead(PIN_JOY_Y);</w:t>
      </w:r>
    </w:p>
    <w:p>
      <w:pPr>
        <w:spacing w:line="240" w:lineRule="auto"/>
        <w:ind w:firstLine="0"/>
        <w:jc w:val="left"/>
        <w:shd w:val="clear" w:color="auto" w:fill="F4F4F4"/>
      </w:pPr>
      <w:r>
        <w:rPr>
          <w:rFonts w:ascii="Consolas" w:hAnsi="Consolas" w:eastAsia="Consolas"/>
          <w:sz w:val="12"/>
        </w:rPr>
        <w:t xml:space="preserve">    digitalWrite(PIN_LED, (i / 30) % 2);</w:t>
      </w:r>
    </w:p>
    <w:p>
      <w:pPr>
        <w:spacing w:line="240" w:lineRule="auto"/>
        <w:ind w:firstLine="0"/>
        <w:jc w:val="left"/>
        <w:shd w:val="clear" w:color="auto" w:fill="F4F4F4"/>
      </w:pPr>
      <w:r>
        <w:rPr>
          <w:rFonts w:ascii="Consolas" w:hAnsi="Consolas" w:eastAsia="Consolas"/>
          <w:sz w:val="12"/>
        </w:rPr>
        <w:t xml:space="preserve">    delay(3);</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if (ng) { gyroBiasX = sgx / (float)ng; gyroBiasY = sgy / (float)ng; }</w:t>
      </w:r>
    </w:p>
    <w:p>
      <w:pPr>
        <w:spacing w:line="240" w:lineRule="auto"/>
        <w:ind w:firstLine="0"/>
        <w:jc w:val="left"/>
        <w:shd w:val="clear" w:color="auto" w:fill="F4F4F4"/>
      </w:pPr>
      <w:r>
        <w:rPr>
          <w:rFonts w:ascii="Consolas" w:hAnsi="Consolas" w:eastAsia="Consolas"/>
          <w:sz w:val="12"/>
        </w:rPr>
        <w:t xml:space="preserve">  joyCenterX = sjx / 300;</w:t>
      </w:r>
    </w:p>
    <w:p>
      <w:pPr>
        <w:spacing w:line="240" w:lineRule="auto"/>
        <w:ind w:firstLine="0"/>
        <w:jc w:val="left"/>
        <w:shd w:val="clear" w:color="auto" w:fill="F4F4F4"/>
      </w:pPr>
      <w:r>
        <w:rPr>
          <w:rFonts w:ascii="Consolas" w:hAnsi="Consolas" w:eastAsia="Consolas"/>
          <w:sz w:val="12"/>
        </w:rPr>
        <w:t xml:space="preserve">  joyCenterY = sjy / 300;</w:t>
      </w:r>
    </w:p>
    <w:p>
      <w:pPr>
        <w:spacing w:line="240" w:lineRule="auto"/>
        <w:ind w:firstLine="0"/>
        <w:jc w:val="left"/>
        <w:shd w:val="clear" w:color="auto" w:fill="F4F4F4"/>
      </w:pPr>
      <w:r>
        <w:rPr>
          <w:rFonts w:ascii="Consolas" w:hAnsi="Consolas" w:eastAsia="Consolas"/>
          <w:sz w:val="12"/>
        </w:rPr>
        <w:t xml:space="preserve">  if (imuOk &amp;&amp; mpuRead(ax, ay, az, gx, gy, gz)) accelAngles(ax, ay, az, pitch, roll);</w:t>
      </w:r>
    </w:p>
    <w:p>
      <w:pPr>
        <w:spacing w:line="240" w:lineRule="auto"/>
        <w:ind w:firstLine="0"/>
        <w:jc w:val="left"/>
        <w:shd w:val="clear" w:color="auto" w:fill="F4F4F4"/>
      </w:pPr>
      <w:r>
        <w:rPr>
          <w:rFonts w:ascii="Consolas" w:hAnsi="Consolas" w:eastAsia="Consolas"/>
          <w:sz w:val="12"/>
        </w:rPr>
        <w:t xml:space="preserve">  lastImuMicros = micros();</w:t>
      </w:r>
    </w:p>
    <w:p>
      <w:pPr>
        <w:spacing w:line="240" w:lineRule="auto"/>
        <w:ind w:firstLine="0"/>
        <w:jc w:val="left"/>
        <w:shd w:val="clear" w:color="auto" w:fill="F4F4F4"/>
      </w:pPr>
      <w:r>
        <w:rPr>
          <w:rFonts w:ascii="Consolas" w:hAnsi="Consolas" w:eastAsia="Consolas"/>
          <w:sz w:val="12"/>
        </w:rPr>
        <w:t xml:space="preserve">  digitalWrite(PIN_LED, LOW);</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 comandos de Unity</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void handleLine(const String&amp; l, Stream&amp; out) {</w:t>
      </w:r>
    </w:p>
    <w:p>
      <w:pPr>
        <w:spacing w:line="240" w:lineRule="auto"/>
        <w:ind w:firstLine="0"/>
        <w:jc w:val="left"/>
        <w:shd w:val="clear" w:color="auto" w:fill="F4F4F4"/>
      </w:pPr>
      <w:r>
        <w:rPr>
          <w:rFonts w:ascii="Consolas" w:hAnsi="Consolas" w:eastAsia="Consolas"/>
          <w:sz w:val="12"/>
        </w:rPr>
        <w:t xml:space="preserve">  if (l.startsWith("V,")) startPattern(l.substring(2).toInt());</w:t>
      </w:r>
    </w:p>
    <w:p>
      <w:pPr>
        <w:spacing w:line="240" w:lineRule="auto"/>
        <w:ind w:firstLine="0"/>
        <w:jc w:val="left"/>
        <w:shd w:val="clear" w:color="auto" w:fill="F4F4F4"/>
      </w:pPr>
      <w:r>
        <w:rPr>
          <w:rFonts w:ascii="Consolas" w:hAnsi="Consolas" w:eastAsia="Consolas"/>
          <w:sz w:val="12"/>
        </w:rPr>
        <w:t xml:space="preserve">  else if (l.startsWith("P,")) { out.print("K,"); out.print(l.substring(2)); out.print('\n'); }</w:t>
      </w:r>
    </w:p>
    <w:p>
      <w:pPr>
        <w:spacing w:line="240" w:lineRule="auto"/>
        <w:ind w:firstLine="0"/>
        <w:jc w:val="left"/>
        <w:shd w:val="clear" w:color="auto" w:fill="F4F4F4"/>
      </w:pPr>
      <w:r>
        <w:rPr>
          <w:rFonts w:ascii="Consolas" w:hAnsi="Consolas" w:eastAsia="Consolas"/>
          <w:sz w:val="12"/>
        </w:rPr>
        <w:t xml:space="preserve">  else if (l == "C") calibrate();</w:t>
      </w:r>
    </w:p>
    <w:p>
      <w:pPr>
        <w:spacing w:line="240" w:lineRule="auto"/>
        <w:ind w:firstLine="0"/>
        <w:jc w:val="left"/>
        <w:shd w:val="clear" w:color="auto" w:fill="F4F4F4"/>
      </w:pPr>
      <w:r>
        <w:rPr>
          <w:rFonts w:ascii="Consolas" w:hAnsi="Consolas" w:eastAsia="Consolas"/>
          <w:sz w:val="12"/>
        </w:rPr>
        <w:t xml:space="preserve">  else if (l == "S") printStatus(out);</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Diagnóstico: escribe "S" en el Monitor Serie (115200, salto de línea "LF")</w:t>
      </w:r>
    </w:p>
    <w:p>
      <w:pPr>
        <w:spacing w:line="240" w:lineRule="auto"/>
        <w:ind w:firstLine="0"/>
        <w:jc w:val="left"/>
        <w:shd w:val="clear" w:color="auto" w:fill="F4F4F4"/>
      </w:pPr>
      <w:r>
        <w:rPr>
          <w:rFonts w:ascii="Consolas" w:hAnsi="Consolas" w:eastAsia="Consolas"/>
          <w:sz w:val="12"/>
        </w:rPr>
        <w:t>void printStatus(Stream&amp; out) {</w:t>
      </w:r>
    </w:p>
    <w:p>
      <w:pPr>
        <w:spacing w:line="240" w:lineRule="auto"/>
        <w:ind w:firstLine="0"/>
        <w:jc w:val="left"/>
        <w:shd w:val="clear" w:color="auto" w:fill="F4F4F4"/>
      </w:pPr>
      <w:r>
        <w:rPr>
          <w:rFonts w:ascii="Consolas" w:hAnsi="Consolas" w:eastAsia="Consolas"/>
          <w:sz w:val="12"/>
        </w:rPr>
        <w:t xml:space="preserve">  out.printf("# IMU %s (0x%02X)  pitch=%.1f roll=%.1f\n", imuOk ? "OK" : "NO RESPONDE", MPU, pitch, roll);</w:t>
      </w:r>
    </w:p>
    <w:p>
      <w:pPr>
        <w:spacing w:line="240" w:lineRule="auto"/>
        <w:ind w:firstLine="0"/>
        <w:jc w:val="left"/>
        <w:shd w:val="clear" w:color="auto" w:fill="F4F4F4"/>
      </w:pPr>
      <w:r>
        <w:rPr>
          <w:rFonts w:ascii="Consolas" w:hAnsi="Consolas" w:eastAsia="Consolas"/>
          <w:sz w:val="12"/>
        </w:rPr>
        <w:t xml:space="preserve">  out.printf("# Joystick crudo X=%d Y=%d (centro %d/%d)  SW=%d\n",</w:t>
      </w:r>
    </w:p>
    <w:p>
      <w:pPr>
        <w:spacing w:line="240" w:lineRule="auto"/>
        <w:ind w:firstLine="0"/>
        <w:jc w:val="left"/>
        <w:shd w:val="clear" w:color="auto" w:fill="F4F4F4"/>
      </w:pPr>
      <w:r>
        <w:rPr>
          <w:rFonts w:ascii="Consolas" w:hAnsi="Consolas" w:eastAsia="Consolas"/>
          <w:sz w:val="12"/>
        </w:rPr>
        <w:t xml:space="preserve">             analogRead(PIN_JOY_X), analogRead(PIN_JOY_Y), joyCenterX, joyCenterY, digitalRead(PIN_JOY_SW) == LOW);</w:t>
      </w:r>
    </w:p>
    <w:p>
      <w:pPr>
        <w:spacing w:line="240" w:lineRule="auto"/>
        <w:ind w:firstLine="0"/>
        <w:jc w:val="left"/>
        <w:shd w:val="clear" w:color="auto" w:fill="F4F4F4"/>
      </w:pPr>
      <w:r>
        <w:rPr>
          <w:rFonts w:ascii="Consolas" w:hAnsi="Consolas" w:eastAsia="Consolas"/>
          <w:sz w:val="12"/>
        </w:rPr>
        <w:t xml:space="preserve">  out.print("# I2C encontrados:");</w:t>
      </w:r>
    </w:p>
    <w:p>
      <w:pPr>
        <w:spacing w:line="240" w:lineRule="auto"/>
        <w:ind w:firstLine="0"/>
        <w:jc w:val="left"/>
        <w:shd w:val="clear" w:color="auto" w:fill="F4F4F4"/>
      </w:pPr>
      <w:r>
        <w:rPr>
          <w:rFonts w:ascii="Consolas" w:hAnsi="Consolas" w:eastAsia="Consolas"/>
          <w:sz w:val="12"/>
        </w:rPr>
        <w:t xml:space="preserve">  int n = 0;</w:t>
      </w:r>
    </w:p>
    <w:p>
      <w:pPr>
        <w:spacing w:line="240" w:lineRule="auto"/>
        <w:ind w:firstLine="0"/>
        <w:jc w:val="left"/>
        <w:shd w:val="clear" w:color="auto" w:fill="F4F4F4"/>
      </w:pPr>
      <w:r>
        <w:rPr>
          <w:rFonts w:ascii="Consolas" w:hAnsi="Consolas" w:eastAsia="Consolas"/>
          <w:sz w:val="12"/>
        </w:rPr>
        <w:t xml:space="preserve">  for (uint8_t a = 1; a &lt; 127; a++) {</w:t>
      </w:r>
    </w:p>
    <w:p>
      <w:pPr>
        <w:spacing w:line="240" w:lineRule="auto"/>
        <w:ind w:firstLine="0"/>
        <w:jc w:val="left"/>
        <w:shd w:val="clear" w:color="auto" w:fill="F4F4F4"/>
      </w:pPr>
      <w:r>
        <w:rPr>
          <w:rFonts w:ascii="Consolas" w:hAnsi="Consolas" w:eastAsia="Consolas"/>
          <w:sz w:val="12"/>
        </w:rPr>
        <w:t xml:space="preserve">    Wire.beginTransmission(a);</w:t>
      </w:r>
    </w:p>
    <w:p>
      <w:pPr>
        <w:spacing w:line="240" w:lineRule="auto"/>
        <w:ind w:firstLine="0"/>
        <w:jc w:val="left"/>
        <w:shd w:val="clear" w:color="auto" w:fill="F4F4F4"/>
      </w:pPr>
      <w:r>
        <w:rPr>
          <w:rFonts w:ascii="Consolas" w:hAnsi="Consolas" w:eastAsia="Consolas"/>
          <w:sz w:val="12"/>
        </w:rPr>
        <w:t xml:space="preserve">    if (Wire.endTransmission() == 0) { out.printf(" 0x%02X", a); n++; }</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out.println(n ? "" : " ninguno (revisa cables SDA/SCL y alimentacion)");</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void readStream(Stream&amp; s, String&amp; line) {</w:t>
      </w:r>
    </w:p>
    <w:p>
      <w:pPr>
        <w:spacing w:line="240" w:lineRule="auto"/>
        <w:ind w:firstLine="0"/>
        <w:jc w:val="left"/>
        <w:shd w:val="clear" w:color="auto" w:fill="F4F4F4"/>
      </w:pPr>
      <w:r>
        <w:rPr>
          <w:rFonts w:ascii="Consolas" w:hAnsi="Consolas" w:eastAsia="Consolas"/>
          <w:sz w:val="12"/>
        </w:rPr>
        <w:t xml:space="preserve">  while (s.available()) {</w:t>
      </w:r>
    </w:p>
    <w:p>
      <w:pPr>
        <w:spacing w:line="240" w:lineRule="auto"/>
        <w:ind w:firstLine="0"/>
        <w:jc w:val="left"/>
        <w:shd w:val="clear" w:color="auto" w:fill="F4F4F4"/>
      </w:pPr>
      <w:r>
        <w:rPr>
          <w:rFonts w:ascii="Consolas" w:hAnsi="Consolas" w:eastAsia="Consolas"/>
          <w:sz w:val="12"/>
        </w:rPr>
        <w:t xml:space="preserve">    char c = s.read();</w:t>
      </w:r>
    </w:p>
    <w:p>
      <w:pPr>
        <w:spacing w:line="240" w:lineRule="auto"/>
        <w:ind w:firstLine="0"/>
        <w:jc w:val="left"/>
        <w:shd w:val="clear" w:color="auto" w:fill="F4F4F4"/>
      </w:pPr>
      <w:r>
        <w:rPr>
          <w:rFonts w:ascii="Consolas" w:hAnsi="Consolas" w:eastAsia="Consolas"/>
          <w:sz w:val="12"/>
        </w:rPr>
        <w:t xml:space="preserve">    if (c == '\n') { line.trim(); handleLine(line, s); line = ""; }</w:t>
      </w:r>
    </w:p>
    <w:p>
      <w:pPr>
        <w:spacing w:line="240" w:lineRule="auto"/>
        <w:ind w:firstLine="0"/>
        <w:jc w:val="left"/>
        <w:shd w:val="clear" w:color="auto" w:fill="F4F4F4"/>
      </w:pPr>
      <w:r>
        <w:rPr>
          <w:rFonts w:ascii="Consolas" w:hAnsi="Consolas" w:eastAsia="Consolas"/>
          <w:sz w:val="12"/>
        </w:rPr>
        <w:t xml:space="preserve">    else if (line.length() &lt; 32) line += c;</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 setup / loop</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void setup() {</w:t>
      </w:r>
    </w:p>
    <w:p>
      <w:pPr>
        <w:spacing w:line="240" w:lineRule="auto"/>
        <w:ind w:firstLine="0"/>
        <w:jc w:val="left"/>
        <w:shd w:val="clear" w:color="auto" w:fill="F4F4F4"/>
      </w:pPr>
      <w:r>
        <w:rPr>
          <w:rFonts w:ascii="Consolas" w:hAnsi="Consolas" w:eastAsia="Consolas"/>
          <w:sz w:val="12"/>
        </w:rPr>
        <w:t xml:space="preserve">  Serial.begin(115200);</w:t>
      </w:r>
    </w:p>
    <w:p>
      <w:pPr>
        <w:spacing w:line="240" w:lineRule="auto"/>
        <w:ind w:firstLine="0"/>
        <w:jc w:val="left"/>
        <w:shd w:val="clear" w:color="auto" w:fill="F4F4F4"/>
      </w:pPr>
      <w:r>
        <w:rPr>
          <w:rFonts w:ascii="Consolas" w:hAnsi="Consolas" w:eastAsia="Consolas"/>
          <w:sz w:val="12"/>
        </w:rPr>
        <w:t xml:space="preserve">  pinMode(PIN_JOY_SW, INPUT_PULLUP);</w:t>
      </w:r>
    </w:p>
    <w:p>
      <w:pPr>
        <w:spacing w:line="240" w:lineRule="auto"/>
        <w:ind w:firstLine="0"/>
        <w:jc w:val="left"/>
        <w:shd w:val="clear" w:color="auto" w:fill="F4F4F4"/>
      </w:pPr>
      <w:r>
        <w:rPr>
          <w:rFonts w:ascii="Consolas" w:hAnsi="Consolas" w:eastAsia="Consolas"/>
          <w:sz w:val="12"/>
        </w:rPr>
        <w:t xml:space="preserve">  pinMode(PIN_LED, OUTPUT);</w:t>
      </w:r>
    </w:p>
    <w:p>
      <w:pPr>
        <w:spacing w:line="240" w:lineRule="auto"/>
        <w:ind w:firstLine="0"/>
        <w:jc w:val="left"/>
        <w:shd w:val="clear" w:color="auto" w:fill="F4F4F4"/>
      </w:pPr>
      <w:r>
        <w:rPr>
          <w:rFonts w:ascii="Consolas" w:hAnsi="Consolas" w:eastAsia="Consolas"/>
          <w:sz w:val="12"/>
        </w:rPr>
        <w:t xml:space="preserve">  analogReadResolution(12);</w:t>
      </w:r>
    </w:p>
    <w:p>
      <w:pPr>
        <w:spacing w:line="240" w:lineRule="auto"/>
        <w:ind w:firstLine="0"/>
        <w:jc w:val="left"/>
        <w:shd w:val="clear" w:color="auto" w:fill="F4F4F4"/>
      </w:pPr>
      <w:r>
        <w:rPr>
          <w:rFonts w:ascii="Consolas" w:hAnsi="Consolas" w:eastAsia="Consolas"/>
          <w:sz w:val="12"/>
        </w:rPr>
        <w:t xml:space="preserve">  analogSetAttenuation(ADC_11db);   // rango completo 0..3.3 V</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#if ESP_ARDUINO_VERSION_MAJOR &gt;= 3</w:t>
      </w:r>
    </w:p>
    <w:p>
      <w:pPr>
        <w:spacing w:line="240" w:lineRule="auto"/>
        <w:ind w:firstLine="0"/>
        <w:jc w:val="left"/>
        <w:shd w:val="clear" w:color="auto" w:fill="F4F4F4"/>
      </w:pPr>
      <w:r>
        <w:rPr>
          <w:rFonts w:ascii="Consolas" w:hAnsi="Consolas" w:eastAsia="Consolas"/>
          <w:sz w:val="12"/>
        </w:rPr>
        <w:t xml:space="preserve">  ledcAttach(PIN_MOTOR, PWM_FREQ, PWM_RES);</w:t>
      </w:r>
    </w:p>
    <w:p>
      <w:pPr>
        <w:spacing w:line="240" w:lineRule="auto"/>
        <w:ind w:firstLine="0"/>
        <w:jc w:val="left"/>
        <w:shd w:val="clear" w:color="auto" w:fill="F4F4F4"/>
      </w:pPr>
      <w:r>
        <w:rPr>
          <w:rFonts w:ascii="Consolas" w:hAnsi="Consolas" w:eastAsia="Consolas"/>
          <w:sz w:val="12"/>
        </w:rPr>
        <w:t>#else</w:t>
      </w:r>
    </w:p>
    <w:p>
      <w:pPr>
        <w:spacing w:line="240" w:lineRule="auto"/>
        <w:ind w:firstLine="0"/>
        <w:jc w:val="left"/>
        <w:shd w:val="clear" w:color="auto" w:fill="F4F4F4"/>
      </w:pPr>
      <w:r>
        <w:rPr>
          <w:rFonts w:ascii="Consolas" w:hAnsi="Consolas" w:eastAsia="Consolas"/>
          <w:sz w:val="12"/>
        </w:rPr>
        <w:t xml:space="preserve">  ledcSetup(PWM_CH, PWM_FREQ, PWM_RES);</w:t>
      </w:r>
    </w:p>
    <w:p>
      <w:pPr>
        <w:spacing w:line="240" w:lineRule="auto"/>
        <w:ind w:firstLine="0"/>
        <w:jc w:val="left"/>
        <w:shd w:val="clear" w:color="auto" w:fill="F4F4F4"/>
      </w:pPr>
      <w:r>
        <w:rPr>
          <w:rFonts w:ascii="Consolas" w:hAnsi="Consolas" w:eastAsia="Consolas"/>
          <w:sz w:val="12"/>
        </w:rPr>
        <w:t xml:space="preserve">  ledcAttachPin(PIN_MOTOR, PWM_CH);</w:t>
      </w:r>
    </w:p>
    <w:p>
      <w:pPr>
        <w:spacing w:line="240" w:lineRule="auto"/>
        <w:ind w:firstLine="0"/>
        <w:jc w:val="left"/>
        <w:shd w:val="clear" w:color="auto" w:fill="F4F4F4"/>
      </w:pPr>
      <w:r>
        <w:rPr>
          <w:rFonts w:ascii="Consolas" w:hAnsi="Consolas" w:eastAsia="Consolas"/>
          <w:sz w:val="12"/>
        </w:rPr>
        <w:t>#endif</w:t>
      </w:r>
    </w:p>
    <w:p>
      <w:pPr>
        <w:spacing w:line="240" w:lineRule="auto"/>
        <w:ind w:firstLine="0"/>
        <w:jc w:val="left"/>
        <w:shd w:val="clear" w:color="auto" w:fill="F4F4F4"/>
      </w:pPr>
      <w:r>
        <w:rPr>
          <w:rFonts w:ascii="Consolas" w:hAnsi="Consolas" w:eastAsia="Consolas"/>
          <w:sz w:val="12"/>
        </w:rPr>
        <w:t xml:space="preserve">  motorWrite(0);</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Wire.begin(PIN_SDA, PIN_SCL);</w:t>
      </w:r>
    </w:p>
    <w:p>
      <w:pPr>
        <w:spacing w:line="240" w:lineRule="auto"/>
        <w:ind w:firstLine="0"/>
        <w:jc w:val="left"/>
        <w:shd w:val="clear" w:color="auto" w:fill="F4F4F4"/>
      </w:pPr>
      <w:r>
        <w:rPr>
          <w:rFonts w:ascii="Consolas" w:hAnsi="Consolas" w:eastAsia="Consolas"/>
          <w:sz w:val="12"/>
        </w:rPr>
        <w:t xml:space="preserve">  Wire.setClock(400000);</w:t>
      </w:r>
    </w:p>
    <w:p>
      <w:pPr>
        <w:spacing w:line="240" w:lineRule="auto"/>
        <w:ind w:firstLine="0"/>
        <w:jc w:val="left"/>
        <w:shd w:val="clear" w:color="auto" w:fill="F4F4F4"/>
      </w:pPr>
      <w:r>
        <w:rPr>
          <w:rFonts w:ascii="Consolas" w:hAnsi="Consolas" w:eastAsia="Consolas"/>
          <w:sz w:val="12"/>
        </w:rPr>
        <w:t xml:space="preserve">  initImu();</w:t>
      </w:r>
    </w:p>
    <w:p>
      <w:pPr>
        <w:spacing w:line="240" w:lineRule="auto"/>
        <w:ind w:firstLine="0"/>
        <w:jc w:val="left"/>
        <w:shd w:val="clear" w:color="auto" w:fill="F4F4F4"/>
      </w:pPr>
      <w:r>
        <w:rPr>
          <w:rFonts w:ascii="Consolas" w:hAnsi="Consolas" w:eastAsia="Consolas"/>
          <w:sz w:val="12"/>
        </w:rPr>
        <w:t xml:space="preserve">  calibrate();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#if USE_BT</w:t>
      </w:r>
    </w:p>
    <w:p>
      <w:pPr>
        <w:spacing w:line="240" w:lineRule="auto"/>
        <w:ind w:firstLine="0"/>
        <w:jc w:val="left"/>
        <w:shd w:val="clear" w:color="auto" w:fill="F4F4F4"/>
      </w:pPr>
      <w:r>
        <w:rPr>
          <w:rFonts w:ascii="Consolas" w:hAnsi="Consolas" w:eastAsia="Consolas"/>
          <w:sz w:val="12"/>
        </w:rPr>
        <w:t xml:space="preserve">  SerialBT.begin("ControlHaptico_UMNG");</w:t>
      </w:r>
    </w:p>
    <w:p>
      <w:pPr>
        <w:spacing w:line="240" w:lineRule="auto"/>
        <w:ind w:firstLine="0"/>
        <w:jc w:val="left"/>
        <w:shd w:val="clear" w:color="auto" w:fill="F4F4F4"/>
      </w:pPr>
      <w:r>
        <w:rPr>
          <w:rFonts w:ascii="Consolas" w:hAnsi="Consolas" w:eastAsia="Consolas"/>
          <w:sz w:val="12"/>
        </w:rPr>
        <w:t>#endif</w:t>
      </w:r>
    </w:p>
    <w:p>
      <w:pPr>
        <w:spacing w:line="240" w:lineRule="auto"/>
        <w:ind w:firstLine="0"/>
        <w:jc w:val="left"/>
        <w:shd w:val="clear" w:color="auto" w:fill="F4F4F4"/>
      </w:pPr>
      <w:r>
        <w:rPr>
          <w:rFonts w:ascii="Consolas" w:hAnsi="Consolas" w:eastAsia="Consolas"/>
          <w:sz w:val="12"/>
        </w:rPr>
        <w:t xml:space="preserve">  Serial.println(imuOk ? "# MPU6050 OK" : "# ERROR: MPU6050 no responde (revisa SDA=21, SCL=22, 3V3, GND)");</w:t>
      </w:r>
    </w:p>
    <w:p>
      <w:pPr>
        <w:spacing w:line="240" w:lineRule="auto"/>
        <w:ind w:firstLine="0"/>
        <w:jc w:val="left"/>
        <w:shd w:val="clear" w:color="auto" w:fill="F4F4F4"/>
      </w:pPr>
      <w:r>
        <w:rPr>
          <w:rFonts w:ascii="Consolas" w:hAnsi="Consolas" w:eastAsia="Consolas"/>
          <w:sz w:val="12"/>
        </w:rPr>
        <w:t xml:space="preserve">  startPattern(1);   // vibración de bienvenida</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unsigned long lastImuRetry = 0;</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void loop() {</w:t>
      </w:r>
    </w:p>
    <w:p>
      <w:pPr>
        <w:spacing w:line="240" w:lineRule="auto"/>
        <w:ind w:firstLine="0"/>
        <w:jc w:val="left"/>
        <w:shd w:val="clear" w:color="auto" w:fill="F4F4F4"/>
      </w:pPr>
      <w:r>
        <w:rPr>
          <w:rFonts w:ascii="Consolas" w:hAnsi="Consolas" w:eastAsia="Consolas"/>
          <w:sz w:val="12"/>
        </w:rPr>
        <w:t xml:space="preserve">  // Si la IMU no respondió al encender, reintenta cada 2 s (por si se conecta después)</w:t>
      </w:r>
    </w:p>
    <w:p>
      <w:pPr>
        <w:spacing w:line="240" w:lineRule="auto"/>
        <w:ind w:firstLine="0"/>
        <w:jc w:val="left"/>
        <w:shd w:val="clear" w:color="auto" w:fill="F4F4F4"/>
      </w:pPr>
      <w:r>
        <w:rPr>
          <w:rFonts w:ascii="Consolas" w:hAnsi="Consolas" w:eastAsia="Consolas"/>
          <w:sz w:val="12"/>
        </w:rPr>
        <w:t xml:space="preserve">  if (!imuOk &amp;&amp; millis() - lastImuRetry &gt; 2000) {</w:t>
      </w:r>
    </w:p>
    <w:p>
      <w:pPr>
        <w:spacing w:line="240" w:lineRule="auto"/>
        <w:ind w:firstLine="0"/>
        <w:jc w:val="left"/>
        <w:shd w:val="clear" w:color="auto" w:fill="F4F4F4"/>
      </w:pPr>
      <w:r>
        <w:rPr>
          <w:rFonts w:ascii="Consolas" w:hAnsi="Consolas" w:eastAsia="Consolas"/>
          <w:sz w:val="12"/>
        </w:rPr>
        <w:t xml:space="preserve">    lastImuRetry = millis();</w:t>
      </w:r>
    </w:p>
    <w:p>
      <w:pPr>
        <w:spacing w:line="240" w:lineRule="auto"/>
        <w:ind w:firstLine="0"/>
        <w:jc w:val="left"/>
        <w:shd w:val="clear" w:color="auto" w:fill="F4F4F4"/>
      </w:pPr>
      <w:r>
        <w:rPr>
          <w:rFonts w:ascii="Consolas" w:hAnsi="Consolas" w:eastAsia="Consolas"/>
          <w:sz w:val="12"/>
        </w:rPr>
        <w:t xml:space="preserve">    if (initImu()) { calibrate(); Serial.println("# MPU6050 detectada"); }</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updateImu();</w:t>
      </w:r>
    </w:p>
    <w:p>
      <w:pPr>
        <w:spacing w:line="240" w:lineRule="auto"/>
        <w:ind w:firstLine="0"/>
        <w:jc w:val="left"/>
        <w:shd w:val="clear" w:color="auto" w:fill="F4F4F4"/>
      </w:pPr>
      <w:r>
        <w:rPr>
          <w:rFonts w:ascii="Consolas" w:hAnsi="Consolas" w:eastAsia="Consolas"/>
          <w:sz w:val="12"/>
        </w:rPr>
        <w:t xml:space="preserve">  updatePattern();</w:t>
      </w:r>
    </w:p>
    <w:p>
      <w:pPr>
        <w:spacing w:line="240" w:lineRule="auto"/>
        <w:ind w:firstLine="0"/>
        <w:jc w:val="left"/>
        <w:shd w:val="clear" w:color="auto" w:fill="F4F4F4"/>
      </w:pPr>
      <w:r>
        <w:rPr>
          <w:rFonts w:ascii="Consolas" w:hAnsi="Consolas" w:eastAsia="Consolas"/>
          <w:sz w:val="12"/>
        </w:rPr>
        <w:t xml:space="preserve">  readStream(Serial, rxUsb);</w:t>
      </w:r>
    </w:p>
    <w:p>
      <w:pPr>
        <w:spacing w:line="240" w:lineRule="auto"/>
        <w:ind w:firstLine="0"/>
        <w:jc w:val="left"/>
        <w:shd w:val="clear" w:color="auto" w:fill="F4F4F4"/>
      </w:pPr>
      <w:r>
        <w:rPr>
          <w:rFonts w:ascii="Consolas" w:hAnsi="Consolas" w:eastAsia="Consolas"/>
          <w:sz w:val="12"/>
        </w:rPr>
        <w:t>#if USE_BT</w:t>
      </w:r>
    </w:p>
    <w:p>
      <w:pPr>
        <w:spacing w:line="240" w:lineRule="auto"/>
        <w:ind w:firstLine="0"/>
        <w:jc w:val="left"/>
        <w:shd w:val="clear" w:color="auto" w:fill="F4F4F4"/>
      </w:pPr>
      <w:r>
        <w:rPr>
          <w:rFonts w:ascii="Consolas" w:hAnsi="Consolas" w:eastAsia="Consolas"/>
          <w:sz w:val="12"/>
        </w:rPr>
        <w:t xml:space="preserve">  readStream(SerialBT, rxBt);</w:t>
      </w:r>
    </w:p>
    <w:p>
      <w:pPr>
        <w:spacing w:line="240" w:lineRule="auto"/>
        <w:ind w:firstLine="0"/>
        <w:jc w:val="left"/>
        <w:shd w:val="clear" w:color="auto" w:fill="F4F4F4"/>
      </w:pPr>
      <w:r>
        <w:rPr>
          <w:rFonts w:ascii="Consolas" w:hAnsi="Consolas" w:eastAsia="Consolas"/>
          <w:sz w:val="12"/>
        </w:rPr>
        <w:t>#endif</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unsigned long now = millis();</w:t>
      </w:r>
    </w:p>
    <w:p>
      <w:pPr>
        <w:spacing w:line="240" w:lineRule="auto"/>
        <w:ind w:firstLine="0"/>
        <w:jc w:val="left"/>
        <w:shd w:val="clear" w:color="auto" w:fill="F4F4F4"/>
      </w:pPr>
      <w:r>
        <w:rPr>
          <w:rFonts w:ascii="Consolas" w:hAnsi="Consolas" w:eastAsia="Consolas"/>
          <w:sz w:val="12"/>
        </w:rPr>
        <w:t xml:space="preserve">  if (now - lastSend &gt;= SEND_PERIOD_MS) {</w:t>
      </w:r>
    </w:p>
    <w:p>
      <w:pPr>
        <w:spacing w:line="240" w:lineRule="auto"/>
        <w:ind w:firstLine="0"/>
        <w:jc w:val="left"/>
        <w:shd w:val="clear" w:color="auto" w:fill="F4F4F4"/>
      </w:pPr>
      <w:r>
        <w:rPr>
          <w:rFonts w:ascii="Consolas" w:hAnsi="Consolas" w:eastAsia="Consolas"/>
          <w:sz w:val="12"/>
        </w:rPr>
        <w:t xml:space="preserve">    lastSend = now;</w:t>
      </w:r>
    </w:p>
    <w:p>
      <w:pPr>
        <w:spacing w:line="240" w:lineRule="auto"/>
        <w:ind w:firstLine="0"/>
        <w:jc w:val="left"/>
        <w:shd w:val="clear" w:color="auto" w:fill="F4F4F4"/>
      </w:pPr>
      <w:r>
        <w:rPr>
          <w:rFonts w:ascii="Consolas" w:hAnsi="Consolas" w:eastAsia="Consolas"/>
          <w:sz w:val="12"/>
        </w:rPr>
        <w:t xml:space="preserve">    joyX = readAxis(PIN_JOY_X, joyCenterX, INVERT_JOY_X);</w:t>
      </w:r>
    </w:p>
    <w:p>
      <w:pPr>
        <w:spacing w:line="240" w:lineRule="auto"/>
        <w:ind w:firstLine="0"/>
        <w:jc w:val="left"/>
        <w:shd w:val="clear" w:color="auto" w:fill="F4F4F4"/>
      </w:pPr>
      <w:r>
        <w:rPr>
          <w:rFonts w:ascii="Consolas" w:hAnsi="Consolas" w:eastAsia="Consolas"/>
          <w:sz w:val="12"/>
        </w:rPr>
        <w:t xml:space="preserve">    joyY = readAxis(PIN_JOY_Y, joyCenterY, INVERT_JOY_Y);</w:t>
      </w:r>
    </w:p>
    <w:p>
      <w:pPr>
        <w:spacing w:line="240" w:lineRule="auto"/>
        <w:ind w:firstLine="0"/>
        <w:jc w:val="left"/>
        <w:shd w:val="clear" w:color="auto" w:fill="F4F4F4"/>
      </w:pPr>
      <w:r>
        <w:rPr>
          <w:rFonts w:ascii="Consolas" w:hAnsi="Consolas" w:eastAsia="Consolas"/>
          <w:sz w:val="12"/>
        </w:rPr>
        <w:t xml:space="preserve">    int sw = digitalRead(PIN_JOY_SW) == LOW;</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char buf[64];</w:t>
      </w:r>
    </w:p>
    <w:p>
      <w:pPr>
        <w:spacing w:line="240" w:lineRule="auto"/>
        <w:ind w:firstLine="0"/>
        <w:jc w:val="left"/>
        <w:shd w:val="clear" w:color="auto" w:fill="F4F4F4"/>
      </w:pPr>
      <w:r>
        <w:rPr>
          <w:rFonts w:ascii="Consolas" w:hAnsi="Consolas" w:eastAsia="Consolas"/>
          <w:sz w:val="12"/>
        </w:rPr>
        <w:t xml:space="preserve">    snprintf(buf, sizeof(buf), "D,%.2f,%.2f,%.2f,%.2f,%d\n", pitch, roll, joyX, joyY, sw);</w:t>
      </w:r>
    </w:p>
    <w:p>
      <w:pPr>
        <w:spacing w:line="240" w:lineRule="auto"/>
        <w:ind w:firstLine="0"/>
        <w:jc w:val="left"/>
        <w:shd w:val="clear" w:color="auto" w:fill="F4F4F4"/>
      </w:pPr>
      <w:r>
        <w:rPr>
          <w:rFonts w:ascii="Consolas" w:hAnsi="Consolas" w:eastAsia="Consolas"/>
          <w:sz w:val="12"/>
        </w:rPr>
        <w:t xml:space="preserve">    Serial.print(buf);</w:t>
      </w:r>
    </w:p>
    <w:p>
      <w:pPr>
        <w:spacing w:line="240" w:lineRule="auto"/>
        <w:ind w:firstLine="0"/>
        <w:jc w:val="left"/>
        <w:shd w:val="clear" w:color="auto" w:fill="F4F4F4"/>
      </w:pPr>
      <w:r>
        <w:rPr>
          <w:rFonts w:ascii="Consolas" w:hAnsi="Consolas" w:eastAsia="Consolas"/>
          <w:sz w:val="12"/>
        </w:rPr>
        <w:t>#if USE_BT</w:t>
      </w:r>
    </w:p>
    <w:p>
      <w:pPr>
        <w:spacing w:line="240" w:lineRule="auto"/>
        <w:ind w:firstLine="0"/>
        <w:jc w:val="left"/>
        <w:shd w:val="clear" w:color="auto" w:fill="F4F4F4"/>
      </w:pPr>
      <w:r>
        <w:rPr>
          <w:rFonts w:ascii="Consolas" w:hAnsi="Consolas" w:eastAsia="Consolas"/>
          <w:sz w:val="12"/>
        </w:rPr>
        <w:t xml:space="preserve">    if (SerialBT.hasClient()) SerialBT.print(buf);</w:t>
      </w:r>
    </w:p>
    <w:p>
      <w:pPr>
        <w:spacing w:line="240" w:lineRule="auto"/>
        <w:ind w:firstLine="0"/>
        <w:jc w:val="left"/>
        <w:shd w:val="clear" w:color="auto" w:fill="F4F4F4"/>
      </w:pPr>
      <w:r>
        <w:rPr>
          <w:rFonts w:ascii="Consolas" w:hAnsi="Consolas" w:eastAsia="Consolas"/>
          <w:sz w:val="12"/>
        </w:rPr>
        <w:t xml:space="preserve">    digitalWrite(PIN_LED, SerialBT.hasClient());</w:t>
      </w:r>
    </w:p>
    <w:p>
      <w:pPr>
        <w:spacing w:line="240" w:lineRule="auto"/>
        <w:ind w:firstLine="0"/>
        <w:jc w:val="left"/>
        <w:shd w:val="clear" w:color="auto" w:fill="F4F4F4"/>
      </w:pPr>
      <w:r>
        <w:rPr>
          <w:rFonts w:ascii="Consolas" w:hAnsi="Consolas" w:eastAsia="Consolas"/>
          <w:sz w:val="12"/>
        </w:rPr>
        <w:t>#endif</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delay(2);</w:t>
      </w:r>
    </w:p>
    <w:p>
      <w:pPr>
        <w:spacing w:line="240" w:lineRule="auto"/>
        <w:ind w:firstLine="0"/>
        <w:jc w:val="left"/>
        <w:shd w:val="clear" w:color="auto" w:fill="F4F4F4"/>
      </w:pPr>
      <w:r>
        <w:rPr>
          <w:rFonts w:ascii="Consolas" w:hAnsi="Consolas" w:eastAsia="Consolas"/>
          <w:sz w:val="12"/>
        </w:rPr>
        <w:t>}</w:t>
      </w:r>
    </w:p>
    <w:p>
      <w:pPr>
        <w:spacing w:after="80" w:before="0"/>
      </w:pPr>
    </w:p>
    <w:p>
      <w:pPr>
        <w:pStyle w:val="Heading1"/>
      </w:pPr>
      <w:r>
        <w:t>Apéndice B. Códigos principales en Unity (C#)</w:t>
      </w:r>
    </w:p>
    <w:p>
      <w:pPr>
        <w:spacing w:after="40" w:before="80"/>
        <w:ind w:firstLine="0"/>
      </w:pPr>
      <w:r>
        <w:rPr>
          <w:b/>
          <w:sz w:val="18"/>
        </w:rPr>
        <w:t>B.1 Recepción de tramas y latencia (HapticLink.cs)</w:t>
      </w:r>
    </w:p>
    <w:p>
      <w:pPr>
        <w:spacing w:line="240" w:lineRule="auto"/>
        <w:ind w:firstLine="0"/>
        <w:jc w:val="left"/>
        <w:shd w:val="clear" w:color="auto" w:fill="F4F4F4"/>
      </w:pPr>
      <w:r>
        <w:rPr>
          <w:rFonts w:ascii="Consolas" w:hAnsi="Consolas" w:eastAsia="Consolas"/>
          <w:sz w:val="12"/>
        </w:rPr>
        <w:t xml:space="preserve">    void ParseLine(string line)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if (line.Length &lt; 2 || line[0] == '#') return;</w:t>
      </w:r>
    </w:p>
    <w:p>
      <w:pPr>
        <w:spacing w:line="240" w:lineRule="auto"/>
        <w:ind w:firstLine="0"/>
        <w:jc w:val="left"/>
        <w:shd w:val="clear" w:color="auto" w:fill="F4F4F4"/>
      </w:pPr>
      <w:r>
        <w:rPr>
          <w:rFonts w:ascii="Consolas" w:hAnsi="Consolas" w:eastAsia="Consolas"/>
          <w:sz w:val="12"/>
        </w:rPr>
        <w:t xml:space="preserve">        var parts = line.Split(',');</w:t>
      </w:r>
    </w:p>
    <w:p>
      <w:pPr>
        <w:spacing w:line="240" w:lineRule="auto"/>
        <w:ind w:firstLine="0"/>
        <w:jc w:val="left"/>
        <w:shd w:val="clear" w:color="auto" w:fill="F4F4F4"/>
      </w:pPr>
      <w:r>
        <w:rPr>
          <w:rFonts w:ascii="Consolas" w:hAnsi="Consolas" w:eastAsia="Consolas"/>
          <w:sz w:val="12"/>
        </w:rPr>
        <w:t xml:space="preserve">        var inv = CultureInfo.InvariantCulture;</w:t>
      </w:r>
    </w:p>
    <w:p>
      <w:pPr>
        <w:spacing w:line="240" w:lineRule="auto"/>
        <w:ind w:firstLine="0"/>
        <w:jc w:val="left"/>
        <w:shd w:val="clear" w:color="auto" w:fill="F4F4F4"/>
      </w:pPr>
      <w:r>
        <w:rPr>
          <w:rFonts w:ascii="Consolas" w:hAnsi="Consolas" w:eastAsia="Consolas"/>
          <w:sz w:val="12"/>
        </w:rPr>
        <w:t xml:space="preserve">        double now = stopwatch.Elapsed.TotalMilliseconds;</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if (parts[0] == "D" &amp;&amp; parts.Length &gt;= 6)</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if (!float.TryParse(parts[1], NumberStyles.Float, inv, out float p)) return;</w:t>
      </w:r>
    </w:p>
    <w:p>
      <w:pPr>
        <w:spacing w:line="240" w:lineRule="auto"/>
        <w:ind w:firstLine="0"/>
        <w:jc w:val="left"/>
        <w:shd w:val="clear" w:color="auto" w:fill="F4F4F4"/>
      </w:pPr>
      <w:r>
        <w:rPr>
          <w:rFonts w:ascii="Consolas" w:hAnsi="Consolas" w:eastAsia="Consolas"/>
          <w:sz w:val="12"/>
        </w:rPr>
        <w:t xml:space="preserve">            if (!float.TryParse(parts[2], NumberStyles.Float, inv, out float r)) return;</w:t>
      </w:r>
    </w:p>
    <w:p>
      <w:pPr>
        <w:spacing w:line="240" w:lineRule="auto"/>
        <w:ind w:firstLine="0"/>
        <w:jc w:val="left"/>
        <w:shd w:val="clear" w:color="auto" w:fill="F4F4F4"/>
      </w:pPr>
      <w:r>
        <w:rPr>
          <w:rFonts w:ascii="Consolas" w:hAnsi="Consolas" w:eastAsia="Consolas"/>
          <w:sz w:val="12"/>
        </w:rPr>
        <w:t xml:space="preserve">            if (!float.TryParse(parts[3], NumberStyles.Float, inv, out float jx)) return;</w:t>
      </w:r>
    </w:p>
    <w:p>
      <w:pPr>
        <w:spacing w:line="240" w:lineRule="auto"/>
        <w:ind w:firstLine="0"/>
        <w:jc w:val="left"/>
        <w:shd w:val="clear" w:color="auto" w:fill="F4F4F4"/>
      </w:pPr>
      <w:r>
        <w:rPr>
          <w:rFonts w:ascii="Consolas" w:hAnsi="Consolas" w:eastAsia="Consolas"/>
          <w:sz w:val="12"/>
        </w:rPr>
        <w:t xml:space="preserve">            if (!float.TryParse(parts[4], NumberStyles.Float, inv, out float jy)) return;</w:t>
      </w:r>
    </w:p>
    <w:p>
      <w:pPr>
        <w:spacing w:line="240" w:lineRule="auto"/>
        <w:ind w:firstLine="0"/>
        <w:jc w:val="left"/>
        <w:shd w:val="clear" w:color="auto" w:fill="F4F4F4"/>
      </w:pPr>
      <w:r>
        <w:rPr>
          <w:rFonts w:ascii="Consolas" w:hAnsi="Consolas" w:eastAsia="Consolas"/>
          <w:sz w:val="12"/>
        </w:rPr>
        <w:t xml:space="preserve">            lock (sync)</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rawPitch = p;</w:t>
      </w:r>
    </w:p>
    <w:p>
      <w:pPr>
        <w:spacing w:line="240" w:lineRule="auto"/>
        <w:ind w:firstLine="0"/>
        <w:jc w:val="left"/>
        <w:shd w:val="clear" w:color="auto" w:fill="F4F4F4"/>
      </w:pPr>
      <w:r>
        <w:rPr>
          <w:rFonts w:ascii="Consolas" w:hAnsi="Consolas" w:eastAsia="Consolas"/>
          <w:sz w:val="12"/>
        </w:rPr>
        <w:t xml:space="preserve">                rawRoll = r;</w:t>
      </w:r>
    </w:p>
    <w:p>
      <w:pPr>
        <w:spacing w:line="240" w:lineRule="auto"/>
        <w:ind w:firstLine="0"/>
        <w:jc w:val="left"/>
        <w:shd w:val="clear" w:color="auto" w:fill="F4F4F4"/>
      </w:pPr>
      <w:r>
        <w:rPr>
          <w:rFonts w:ascii="Consolas" w:hAnsi="Consolas" w:eastAsia="Consolas"/>
          <w:sz w:val="12"/>
        </w:rPr>
        <w:t xml:space="preserve">                rawJoyX = Mathf.Clamp(jx, -1f, 1f);</w:t>
      </w:r>
    </w:p>
    <w:p>
      <w:pPr>
        <w:spacing w:line="240" w:lineRule="auto"/>
        <w:ind w:firstLine="0"/>
        <w:jc w:val="left"/>
        <w:shd w:val="clear" w:color="auto" w:fill="F4F4F4"/>
      </w:pPr>
      <w:r>
        <w:rPr>
          <w:rFonts w:ascii="Consolas" w:hAnsi="Consolas" w:eastAsia="Consolas"/>
          <w:sz w:val="12"/>
        </w:rPr>
        <w:t xml:space="preserve">                rawJoyY = Mathf.Clamp(jy, -1f, 1f);</w:t>
      </w:r>
    </w:p>
    <w:p>
      <w:pPr>
        <w:spacing w:line="240" w:lineRule="auto"/>
        <w:ind w:firstLine="0"/>
        <w:jc w:val="left"/>
        <w:shd w:val="clear" w:color="auto" w:fill="F4F4F4"/>
      </w:pPr>
      <w:r>
        <w:rPr>
          <w:rFonts w:ascii="Consolas" w:hAnsi="Consolas" w:eastAsia="Consolas"/>
          <w:sz w:val="12"/>
        </w:rPr>
        <w:t xml:space="preserve">                rawButton = parts[5] == "1";</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lastDataTime = now / 1000.0;</w:t>
      </w:r>
    </w:p>
    <w:p>
      <w:pPr>
        <w:spacing w:line="240" w:lineRule="auto"/>
        <w:ind w:firstLine="0"/>
        <w:jc w:val="left"/>
        <w:shd w:val="clear" w:color="auto" w:fill="F4F4F4"/>
      </w:pPr>
      <w:r>
        <w:rPr>
          <w:rFonts w:ascii="Consolas" w:hAnsi="Consolas" w:eastAsia="Consolas"/>
          <w:sz w:val="12"/>
        </w:rPr>
        <w:t xml:space="preserve">            Status = "Conectado al ESP32 en " + ActivePort;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linesThisSecond++;</w:t>
      </w:r>
    </w:p>
    <w:p>
      <w:pPr>
        <w:spacing w:line="240" w:lineRule="auto"/>
        <w:ind w:firstLine="0"/>
        <w:jc w:val="left"/>
        <w:shd w:val="clear" w:color="auto" w:fill="F4F4F4"/>
      </w:pPr>
      <w:r>
        <w:rPr>
          <w:rFonts w:ascii="Consolas" w:hAnsi="Consolas" w:eastAsia="Consolas"/>
          <w:sz w:val="12"/>
        </w:rPr>
        <w:t xml:space="preserve">            if (now - rateWindowStart &gt;= 1000)</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DataRateHz = linesThisSecond * 1000f / (float)(now - rateWindowStart);</w:t>
      </w:r>
    </w:p>
    <w:p>
      <w:pPr>
        <w:spacing w:line="240" w:lineRule="auto"/>
        <w:ind w:firstLine="0"/>
        <w:jc w:val="left"/>
        <w:shd w:val="clear" w:color="auto" w:fill="F4F4F4"/>
      </w:pPr>
      <w:r>
        <w:rPr>
          <w:rFonts w:ascii="Consolas" w:hAnsi="Consolas" w:eastAsia="Consolas"/>
          <w:sz w:val="12"/>
        </w:rPr>
        <w:t xml:space="preserve">                linesThisSecond = 0;</w:t>
      </w:r>
    </w:p>
    <w:p>
      <w:pPr>
        <w:spacing w:line="240" w:lineRule="auto"/>
        <w:ind w:firstLine="0"/>
        <w:jc w:val="left"/>
        <w:shd w:val="clear" w:color="auto" w:fill="F4F4F4"/>
      </w:pPr>
      <w:r>
        <w:rPr>
          <w:rFonts w:ascii="Consolas" w:hAnsi="Consolas" w:eastAsia="Consolas"/>
          <w:sz w:val="12"/>
        </w:rPr>
        <w:t xml:space="preserve">                rateWindowStart = now;</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else if (parts[0] == "K" &amp;&amp; parts.Length &gt;= 2 &amp;&amp; int.TryParse(parts[1], out int id))</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lock (sync)</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if (pendingPings.TryGetValue(id, out double sent))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pendingPings.Remove(id);</w:t>
      </w:r>
    </w:p>
    <w:p>
      <w:pPr>
        <w:spacing w:line="240" w:lineRule="auto"/>
        <w:ind w:firstLine="0"/>
        <w:jc w:val="left"/>
        <w:shd w:val="clear" w:color="auto" w:fill="F4F4F4"/>
      </w:pPr>
      <w:r>
        <w:rPr>
          <w:rFonts w:ascii="Consolas" w:hAnsi="Consolas" w:eastAsia="Consolas"/>
          <w:sz w:val="12"/>
        </w:rPr>
        <w:t xml:space="preserve">                    float rtt = (float)(now - sent);</w:t>
      </w:r>
    </w:p>
    <w:p>
      <w:pPr>
        <w:spacing w:line="240" w:lineRule="auto"/>
        <w:ind w:firstLine="0"/>
        <w:jc w:val="left"/>
        <w:shd w:val="clear" w:color="auto" w:fill="F4F4F4"/>
      </w:pPr>
      <w:r>
        <w:rPr>
          <w:rFonts w:ascii="Consolas" w:hAnsi="Consolas" w:eastAsia="Consolas"/>
          <w:sz w:val="12"/>
        </w:rPr>
        <w:t xml:space="preserve">                    LastLatencyMs = rtt;</w:t>
      </w:r>
    </w:p>
    <w:p>
      <w:pPr>
        <w:spacing w:line="240" w:lineRule="auto"/>
        <w:ind w:firstLine="0"/>
        <w:jc w:val="left"/>
        <w:shd w:val="clear" w:color="auto" w:fill="F4F4F4"/>
      </w:pPr>
      <w:r>
        <w:rPr>
          <w:rFonts w:ascii="Consolas" w:hAnsi="Consolas" w:eastAsia="Consolas"/>
          <w:sz w:val="12"/>
        </w:rPr>
        <w:t xml:space="preserve">                    LatencySamples++;</w:t>
      </w:r>
    </w:p>
    <w:p>
      <w:pPr>
        <w:spacing w:line="240" w:lineRule="auto"/>
        <w:ind w:firstLine="0"/>
        <w:jc w:val="left"/>
        <w:shd w:val="clear" w:color="auto" w:fill="F4F4F4"/>
      </w:pPr>
      <w:r>
        <w:rPr>
          <w:rFonts w:ascii="Consolas" w:hAnsi="Consolas" w:eastAsia="Consolas"/>
          <w:sz w:val="12"/>
        </w:rPr>
        <w:t xml:space="preserve">                    latencySum += rtt;</w:t>
      </w:r>
    </w:p>
    <w:p>
      <w:pPr>
        <w:spacing w:line="240" w:lineRule="auto"/>
        <w:ind w:firstLine="0"/>
        <w:jc w:val="left"/>
        <w:shd w:val="clear" w:color="auto" w:fill="F4F4F4"/>
      </w:pPr>
      <w:r>
        <w:rPr>
          <w:rFonts w:ascii="Consolas" w:hAnsi="Consolas" w:eastAsia="Consolas"/>
          <w:sz w:val="12"/>
        </w:rPr>
        <w:t xml:space="preserve">                    AvgLatencyMs = latencySum / LatencySamples;</w:t>
      </w:r>
    </w:p>
    <w:p>
      <w:pPr>
        <w:spacing w:line="240" w:lineRule="auto"/>
        <w:ind w:firstLine="0"/>
        <w:jc w:val="left"/>
        <w:shd w:val="clear" w:color="auto" w:fill="F4F4F4"/>
      </w:pPr>
      <w:r>
        <w:rPr>
          <w:rFonts w:ascii="Consolas" w:hAnsi="Consolas" w:eastAsia="Consolas"/>
          <w:sz w:val="12"/>
        </w:rPr>
        <w:t xml:space="preserve">                    MaxLatencyMs = Mathf.Max(MaxLatencyMs, rtt);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w:t>
      </w:r>
    </w:p>
    <w:p>
      <w:pPr>
        <w:spacing w:after="80" w:before="0"/>
      </w:pPr>
    </w:p>
    <w:p>
      <w:pPr>
        <w:spacing w:after="40" w:before="80"/>
        <w:ind w:firstLine="0"/>
      </w:pPr>
      <w:r>
        <w:rPr>
          <w:b/>
          <w:sz w:val="18"/>
        </w:rPr>
        <w:t>B.2 Envío de vibración (HapticLink.cs)</w:t>
      </w:r>
    </w:p>
    <w:p>
      <w:pPr>
        <w:spacing w:line="240" w:lineRule="auto"/>
        <w:ind w:firstLine="0"/>
        <w:jc w:val="left"/>
        <w:shd w:val="clear" w:color="auto" w:fill="F4F4F4"/>
      </w:pPr>
      <w:r>
        <w:rPr>
          <w:rFonts w:ascii="Consolas" w:hAnsi="Consolas" w:eastAsia="Consolas"/>
          <w:sz w:val="12"/>
        </w:rPr>
        <w:t xml:space="preserve">    public void Vibrate(HapticPattern pattern)</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WriteLine("V," + (int)pattern);</w:t>
      </w:r>
    </w:p>
    <w:p>
      <w:pPr>
        <w:spacing w:line="240" w:lineRule="auto"/>
        <w:ind w:firstLine="0"/>
        <w:jc w:val="left"/>
        <w:shd w:val="clear" w:color="auto" w:fill="F4F4F4"/>
      </w:pPr>
      <w:r>
        <w:rPr>
          <w:rFonts w:ascii="Consolas" w:hAnsi="Consolas" w:eastAsia="Consolas"/>
          <w:sz w:val="12"/>
        </w:rPr>
        <w:t xml:space="preserve">        Vibrated?.Invoke(pattern);</w:t>
      </w:r>
    </w:p>
    <w:p>
      <w:pPr>
        <w:spacing w:line="240" w:lineRule="auto"/>
        <w:ind w:firstLine="0"/>
        <w:jc w:val="left"/>
        <w:shd w:val="clear" w:color="auto" w:fill="F4F4F4"/>
      </w:pPr>
      <w:r>
        <w:rPr>
          <w:rFonts w:ascii="Consolas" w:hAnsi="Consolas" w:eastAsia="Consolas"/>
          <w:sz w:val="12"/>
        </w:rPr>
        <w:t xml:space="preserve">    }</w:t>
      </w:r>
    </w:p>
    <w:p>
      <w:pPr>
        <w:spacing w:after="80" w:before="0"/>
      </w:pPr>
    </w:p>
    <w:p>
      <w:pPr>
        <w:spacing w:after="40" w:before="80"/>
        <w:ind w:firstLine="0"/>
      </w:pPr>
      <w:r>
        <w:rPr>
          <w:b/>
          <w:sz w:val="18"/>
        </w:rPr>
        <w:t>B.3 Mapeo y física del robot (RobotController.cs)</w:t>
      </w:r>
    </w:p>
    <w:p>
      <w:pPr>
        <w:spacing w:line="240" w:lineRule="auto"/>
        <w:ind w:firstLine="0"/>
        <w:jc w:val="left"/>
        <w:shd w:val="clear" w:color="auto" w:fill="F4F4F4"/>
      </w:pPr>
      <w:r>
        <w:rPr>
          <w:rFonts w:ascii="Consolas" w:hAnsi="Consolas" w:eastAsia="Consolas"/>
          <w:sz w:val="12"/>
        </w:rPr>
        <w:t xml:space="preserve">    public float Map(float j)</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float a = Mathf.Abs(j);</w:t>
      </w:r>
    </w:p>
    <w:p>
      <w:pPr>
        <w:spacing w:line="240" w:lineRule="auto"/>
        <w:ind w:firstLine="0"/>
        <w:jc w:val="left"/>
        <w:shd w:val="clear" w:color="auto" w:fill="F4F4F4"/>
      </w:pPr>
      <w:r>
        <w:rPr>
          <w:rFonts w:ascii="Consolas" w:hAnsi="Consolas" w:eastAsia="Consolas"/>
          <w:sz w:val="12"/>
        </w:rPr>
        <w:t xml:space="preserve">        if (a &lt; joystickDeadZone) return 0f;</w:t>
      </w:r>
    </w:p>
    <w:p>
      <w:pPr>
        <w:spacing w:line="240" w:lineRule="auto"/>
        <w:ind w:firstLine="0"/>
        <w:jc w:val="left"/>
        <w:shd w:val="clear" w:color="auto" w:fill="F4F4F4"/>
      </w:pPr>
      <w:r>
        <w:rPr>
          <w:rFonts w:ascii="Consolas" w:hAnsi="Consolas" w:eastAsia="Consolas"/>
          <w:sz w:val="12"/>
        </w:rPr>
        <w:t xml:space="preserve">        if (mode == MappingMode.Umbral) return Mathf.Sign(j);</w:t>
      </w:r>
    </w:p>
    <w:p>
      <w:pPr>
        <w:spacing w:line="240" w:lineRule="auto"/>
        <w:ind w:firstLine="0"/>
        <w:jc w:val="left"/>
        <w:shd w:val="clear" w:color="auto" w:fill="F4F4F4"/>
      </w:pPr>
      <w:r>
        <w:rPr>
          <w:rFonts w:ascii="Consolas" w:hAnsi="Consolas" w:eastAsia="Consolas"/>
          <w:sz w:val="12"/>
        </w:rPr>
        <w:t xml:space="preserve">        return Mathf.Sign(j) * Mathf.Clamp01((a - joystickDeadZone) / (1f - joystickDeadZone));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void FixedUpdate()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var link = HapticLink.Instance;</w:t>
      </w:r>
    </w:p>
    <w:p>
      <w:pPr>
        <w:spacing w:line="240" w:lineRule="auto"/>
        <w:ind w:firstLine="0"/>
        <w:jc w:val="left"/>
        <w:shd w:val="clear" w:color="auto" w:fill="F4F4F4"/>
      </w:pPr>
      <w:r>
        <w:rPr>
          <w:rFonts w:ascii="Consolas" w:hAnsi="Consolas" w:eastAsia="Consolas"/>
          <w:sz w:val="12"/>
        </w:rPr>
        <w:t xml:space="preserve">        float jy = link ? link.DriveY : 0f;</w:t>
      </w:r>
    </w:p>
    <w:p>
      <w:pPr>
        <w:spacing w:line="240" w:lineRule="auto"/>
        <w:ind w:firstLine="0"/>
        <w:jc w:val="left"/>
        <w:shd w:val="clear" w:color="auto" w:fill="F4F4F4"/>
      </w:pPr>
      <w:r>
        <w:rPr>
          <w:rFonts w:ascii="Consolas" w:hAnsi="Consolas" w:eastAsia="Consolas"/>
          <w:sz w:val="12"/>
        </w:rPr>
        <w:t xml:space="preserve">        float jx = link ? link.DriveX : 0f;</w:t>
      </w:r>
    </w:p>
    <w:p>
      <w:pPr>
        <w:spacing w:line="240" w:lineRule="auto"/>
        <w:ind w:firstLine="0"/>
        <w:jc w:val="left"/>
        <w:shd w:val="clear" w:color="auto" w:fill="F4F4F4"/>
      </w:pPr>
      <w:r>
        <w:rPr>
          <w:rFonts w:ascii="Consolas" w:hAnsi="Consolas" w:eastAsia="Consolas"/>
          <w:sz w:val="12"/>
        </w:rPr>
        <w:t xml:space="preserve">        if (invertForward) jy = -jy;</w:t>
      </w:r>
    </w:p>
    <w:p>
      <w:pPr>
        <w:spacing w:line="240" w:lineRule="auto"/>
        <w:ind w:firstLine="0"/>
        <w:jc w:val="left"/>
        <w:shd w:val="clear" w:color="auto" w:fill="F4F4F4"/>
      </w:pPr>
      <w:r>
        <w:rPr>
          <w:rFonts w:ascii="Consolas" w:hAnsi="Consolas" w:eastAsia="Consolas"/>
          <w:sz w:val="12"/>
        </w:rPr>
        <w:t xml:space="preserve">        if (invertTurn) jx = -jx;</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float targetV = maxLinearSpeed * Map(jy);</w:t>
      </w:r>
    </w:p>
    <w:p>
      <w:pPr>
        <w:spacing w:line="240" w:lineRule="auto"/>
        <w:ind w:firstLine="0"/>
        <w:jc w:val="left"/>
        <w:shd w:val="clear" w:color="auto" w:fill="F4F4F4"/>
      </w:pPr>
      <w:r>
        <w:rPr>
          <w:rFonts w:ascii="Consolas" w:hAnsi="Consolas" w:eastAsia="Consolas"/>
          <w:sz w:val="12"/>
        </w:rPr>
        <w:t xml:space="preserve">        float targetW = maxAngularSpeed * Map(jx);</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float k = 1f - Mathf.Exp(-smoothing * Time.fixedDeltaTime);</w:t>
      </w:r>
    </w:p>
    <w:p>
      <w:pPr>
        <w:spacing w:line="240" w:lineRule="auto"/>
        <w:ind w:firstLine="0"/>
        <w:jc w:val="left"/>
        <w:shd w:val="clear" w:color="auto" w:fill="F4F4F4"/>
      </w:pPr>
      <w:r>
        <w:rPr>
          <w:rFonts w:ascii="Consolas" w:hAnsi="Consolas" w:eastAsia="Consolas"/>
          <w:sz w:val="12"/>
        </w:rPr>
        <w:t xml:space="preserve">        LinearSpeed += (targetV - LinearSpeed) * k;</w:t>
      </w:r>
    </w:p>
    <w:p>
      <w:pPr>
        <w:spacing w:line="240" w:lineRule="auto"/>
        <w:ind w:firstLine="0"/>
        <w:jc w:val="left"/>
        <w:shd w:val="clear" w:color="auto" w:fill="F4F4F4"/>
      </w:pPr>
      <w:r>
        <w:rPr>
          <w:rFonts w:ascii="Consolas" w:hAnsi="Consolas" w:eastAsia="Consolas"/>
          <w:sz w:val="12"/>
        </w:rPr>
        <w:t xml:space="preserve">        AngularSpeed += (targetW - AngularSpeed) * k;</w:t>
      </w:r>
    </w:p>
    <w:p>
      <w:pPr>
        <w:spacing w:line="240" w:lineRule="auto"/>
        <w:ind w:firstLine="0"/>
        <w:jc w:val="left"/>
        <w:shd w:val="clear" w:color="auto" w:fill="F4F4F4"/>
      </w:pPr>
      <w:r>
        <w:rPr>
          <w:rFonts w:ascii="Consolas" w:hAnsi="Consolas" w:eastAsia="Consolas"/>
          <w:sz w:val="12"/>
        </w:rPr>
        <w:t xml:space="preserve">        if (Mathf.Abs(targetV) &gt; 0.01f || Mathf.Abs(targetW) &gt; 0.01f) HasMoved = true;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Vector3 vel = transform.forward * LinearSpeed;</w:t>
      </w:r>
    </w:p>
    <w:p>
      <w:pPr>
        <w:spacing w:line="240" w:lineRule="auto"/>
        <w:ind w:firstLine="0"/>
        <w:jc w:val="left"/>
        <w:shd w:val="clear" w:color="auto" w:fill="F4F4F4"/>
      </w:pPr>
      <w:r>
        <w:rPr>
          <w:rFonts w:ascii="Consolas" w:hAnsi="Consolas" w:eastAsia="Consolas"/>
          <w:sz w:val="12"/>
        </w:rPr>
        <w:t xml:space="preserve">        vel.y = rb.linearVelocity.y;</w:t>
      </w:r>
    </w:p>
    <w:p>
      <w:pPr>
        <w:spacing w:line="240" w:lineRule="auto"/>
        <w:ind w:firstLine="0"/>
        <w:jc w:val="left"/>
        <w:shd w:val="clear" w:color="auto" w:fill="F4F4F4"/>
      </w:pPr>
      <w:r>
        <w:rPr>
          <w:rFonts w:ascii="Consolas" w:hAnsi="Consolas" w:eastAsia="Consolas"/>
          <w:sz w:val="12"/>
        </w:rPr>
        <w:t xml:space="preserve">        rb.linearVelocity = vel;</w:t>
      </w:r>
    </w:p>
    <w:p>
      <w:pPr>
        <w:spacing w:line="240" w:lineRule="auto"/>
        <w:ind w:firstLine="0"/>
        <w:jc w:val="left"/>
        <w:shd w:val="clear" w:color="auto" w:fill="F4F4F4"/>
      </w:pPr>
      <w:r>
        <w:rPr>
          <w:rFonts w:ascii="Consolas" w:hAnsi="Consolas" w:eastAsia="Consolas"/>
          <w:sz w:val="12"/>
        </w:rPr>
        <w:t xml:space="preserve">        rb.angularVelocity = Vector3.up * (AngularSpeed * Mathf.Deg2Rad);</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void OnCollisionEnter(Collision c)</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var surface = c.collider.GetComponentInParent&lt;HapticSurface&gt;();</w:t>
      </w:r>
    </w:p>
    <w:p>
      <w:pPr>
        <w:spacing w:line="240" w:lineRule="auto"/>
        <w:ind w:firstLine="0"/>
        <w:jc w:val="left"/>
        <w:shd w:val="clear" w:color="auto" w:fill="F4F4F4"/>
      </w:pPr>
      <w:r>
        <w:rPr>
          <w:rFonts w:ascii="Consolas" w:hAnsi="Consolas" w:eastAsia="Consolas"/>
          <w:sz w:val="12"/>
        </w:rPr>
        <w:t xml:space="preserve">        if (surface == null || Time.time &lt; nextHapticTime) return;</w:t>
      </w:r>
    </w:p>
    <w:p>
      <w:pPr>
        <w:spacing w:line="240" w:lineRule="auto"/>
        <w:ind w:firstLine="0"/>
        <w:jc w:val="left"/>
        <w:shd w:val="clear" w:color="auto" w:fill="F4F4F4"/>
      </w:pPr>
      <w:r>
        <w:rPr>
          <w:rFonts w:ascii="Consolas" w:hAnsi="Consolas" w:eastAsia="Consolas"/>
          <w:sz w:val="12"/>
        </w:rPr>
        <w:t xml:space="preserve">        nextHapticTime = Time.time + hapticCooldown;</w:t>
      </w:r>
    </w:p>
    <w:p>
      <w:pPr>
        <w:spacing w:line="240" w:lineRule="auto"/>
        <w:ind w:firstLine="0"/>
        <w:jc w:val="left"/>
        <w:shd w:val="clear" w:color="auto" w:fill="F4F4F4"/>
      </w:pPr>
      <w:r>
        <w:rPr>
          <w:rFonts w:ascii="Consolas" w:hAnsi="Consolas" w:eastAsia="Consolas"/>
          <w:sz w:val="12"/>
        </w:rPr>
        <w:t xml:space="preserve">        if (HapticLink.Instance) HapticLink.Instance.Vibrate(surface.pattern);</w:t>
      </w:r>
    </w:p>
    <w:p>
      <w:pPr>
        <w:spacing w:line="240" w:lineRule="auto"/>
        <w:ind w:firstLine="0"/>
        <w:jc w:val="left"/>
        <w:shd w:val="clear" w:color="auto" w:fill="F4F4F4"/>
      </w:pPr>
      <w:r>
        <w:rPr>
          <w:rFonts w:ascii="Consolas" w:hAnsi="Consolas" w:eastAsia="Consolas"/>
          <w:sz w:val="12"/>
        </w:rPr>
        <w:t xml:space="preserve">        if (TeleopMetrics.Instance) TeleopMetrics.Instance.RegisterCollision(surface.pattern, c.collider.name);</w:t>
      </w:r>
    </w:p>
    <w:p>
      <w:pPr>
        <w:spacing w:line="240" w:lineRule="auto"/>
        <w:ind w:firstLine="0"/>
        <w:jc w:val="left"/>
        <w:shd w:val="clear" w:color="auto" w:fill="F4F4F4"/>
      </w:pPr>
      <w:r>
        <w:rPr>
          <w:rFonts w:ascii="Consolas" w:hAnsi="Consolas" w:eastAsia="Consolas"/>
          <w:sz w:val="12"/>
        </w:rPr>
        <w:t xml:space="preserve">    }</w:t>
      </w:r>
    </w:p>
    <w:p>
      <w:pPr>
        <w:spacing w:after="80" w:before="0"/>
      </w:pPr>
    </w:p>
    <w:p>
      <w:pPr>
        <w:spacing w:after="40" w:before="80"/>
        <w:ind w:firstLine="0"/>
      </w:pPr>
      <w:r>
        <w:rPr>
          <w:b/>
          <w:sz w:val="18"/>
        </w:rPr>
        <w:t>B.4 Cámara ligada al robot y controlada por la IMU (ChaseCamera.cs)</w:t>
      </w:r>
    </w:p>
    <w:p>
      <w:pPr>
        <w:spacing w:line="240" w:lineRule="auto"/>
        <w:ind w:firstLine="0"/>
        <w:jc w:val="left"/>
        <w:shd w:val="clear" w:color="auto" w:fill="F4F4F4"/>
      </w:pPr>
      <w:r>
        <w:rPr>
          <w:rFonts w:ascii="Consolas" w:hAnsi="Consolas" w:eastAsia="Consolas"/>
          <w:sz w:val="12"/>
        </w:rPr>
        <w:t xml:space="preserve">    void LateUpdate()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if (!target || !cam.enabled) return;</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var link = HapticLink.Instance;</w:t>
      </w:r>
    </w:p>
    <w:p>
      <w:pPr>
        <w:spacing w:line="240" w:lineRule="auto"/>
        <w:ind w:firstLine="0"/>
        <w:jc w:val="left"/>
        <w:shd w:val="clear" w:color="auto" w:fill="F4F4F4"/>
      </w:pPr>
      <w:r>
        <w:rPr>
          <w:rFonts w:ascii="Consolas" w:hAnsi="Consolas" w:eastAsia="Consolas"/>
          <w:sz w:val="12"/>
        </w:rPr>
        <w:t xml:space="preserve">        float p = link ? Dead(link.Pitch, imuDeadZone) : 0f;</w:t>
      </w:r>
    </w:p>
    <w:p>
      <w:pPr>
        <w:spacing w:line="240" w:lineRule="auto"/>
        <w:ind w:firstLine="0"/>
        <w:jc w:val="left"/>
        <w:shd w:val="clear" w:color="auto" w:fill="F4F4F4"/>
      </w:pPr>
      <w:r>
        <w:rPr>
          <w:rFonts w:ascii="Consolas" w:hAnsi="Consolas" w:eastAsia="Consolas"/>
          <w:sz w:val="12"/>
        </w:rPr>
        <w:t xml:space="preserve">        float r = link ? Dead(link.Roll, imuDeadZone) : 0f;</w:t>
      </w:r>
    </w:p>
    <w:p>
      <w:pPr>
        <w:spacing w:line="240" w:lineRule="auto"/>
        <w:ind w:firstLine="0"/>
        <w:jc w:val="left"/>
        <w:shd w:val="clear" w:color="auto" w:fill="F4F4F4"/>
      </w:pPr>
      <w:r>
        <w:rPr>
          <w:rFonts w:ascii="Consolas" w:hAnsi="Consolas" w:eastAsia="Consolas"/>
          <w:sz w:val="12"/>
        </w:rPr>
        <w:t xml:space="preserve">        if (invertPitch) p = -p;</w:t>
      </w:r>
    </w:p>
    <w:p>
      <w:pPr>
        <w:spacing w:line="240" w:lineRule="auto"/>
        <w:ind w:firstLine="0"/>
        <w:jc w:val="left"/>
        <w:shd w:val="clear" w:color="auto" w:fill="F4F4F4"/>
      </w:pPr>
      <w:r>
        <w:rPr>
          <w:rFonts w:ascii="Consolas" w:hAnsi="Consolas" w:eastAsia="Consolas"/>
          <w:sz w:val="12"/>
        </w:rPr>
        <w:t xml:space="preserve">        if (invertRoll) r = -r;</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float k = 1f - Mathf.Exp(-followSharpness * Time.deltaTime);</w:t>
      </w:r>
    </w:p>
    <w:p>
      <w:pPr>
        <w:spacing w:line="240" w:lineRule="auto"/>
        <w:ind w:firstLine="0"/>
        <w:jc w:val="left"/>
        <w:shd w:val="clear" w:color="auto" w:fill="F4F4F4"/>
      </w:pPr>
      <w:r>
        <w:rPr>
          <w:rFonts w:ascii="Consolas" w:hAnsi="Consolas" w:eastAsia="Consolas"/>
          <w:sz w:val="12"/>
        </w:rPr>
        <w:t xml:space="preserve">        float targetElev = Mathf.Clamp(baseElevation + pitchGain * p, minElevation, maxElevation);</w:t>
      </w:r>
    </w:p>
    <w:p>
      <w:pPr>
        <w:spacing w:line="240" w:lineRule="auto"/>
        <w:ind w:firstLine="0"/>
        <w:jc w:val="left"/>
        <w:shd w:val="clear" w:color="auto" w:fill="F4F4F4"/>
      </w:pPr>
      <w:r>
        <w:rPr>
          <w:rFonts w:ascii="Consolas" w:hAnsi="Consolas" w:eastAsia="Consolas"/>
          <w:sz w:val="12"/>
        </w:rPr>
        <w:t xml:space="preserve">        float targetOrbit = Mathf.Clamp(rollGain * r, -maxOrbit, maxOrbit);</w:t>
      </w:r>
    </w:p>
    <w:p>
      <w:pPr>
        <w:spacing w:line="240" w:lineRule="auto"/>
        <w:ind w:firstLine="0"/>
        <w:jc w:val="left"/>
        <w:shd w:val="clear" w:color="auto" w:fill="F4F4F4"/>
      </w:pPr>
      <w:r>
        <w:rPr>
          <w:rFonts w:ascii="Consolas" w:hAnsi="Consolas" w:eastAsia="Consolas"/>
          <w:sz w:val="12"/>
        </w:rPr>
        <w:t xml:space="preserve">        elevation = Mathf.Lerp(elevation, targetElev, k);</w:t>
      </w:r>
    </w:p>
    <w:p>
      <w:pPr>
        <w:spacing w:line="240" w:lineRule="auto"/>
        <w:ind w:firstLine="0"/>
        <w:jc w:val="left"/>
        <w:shd w:val="clear" w:color="auto" w:fill="F4F4F4"/>
      </w:pPr>
      <w:r>
        <w:rPr>
          <w:rFonts w:ascii="Consolas" w:hAnsi="Consolas" w:eastAsia="Consolas"/>
          <w:sz w:val="12"/>
        </w:rPr>
        <w:t xml:space="preserve">        orbit = Mathf.Lerp(orbit, targetOrbit, k);</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Vector3 focus = target.position + Vector3.up * targetHeight;</w:t>
      </w:r>
    </w:p>
    <w:p>
      <w:pPr>
        <w:spacing w:line="240" w:lineRule="auto"/>
        <w:ind w:firstLine="0"/>
        <w:jc w:val="left"/>
        <w:shd w:val="clear" w:color="auto" w:fill="F4F4F4"/>
      </w:pPr>
      <w:r>
        <w:rPr>
          <w:rFonts w:ascii="Consolas" w:hAnsi="Consolas" w:eastAsia="Consolas"/>
          <w:sz w:val="12"/>
        </w:rPr>
        <w:t xml:space="preserve">        float yaw = target.eulerAngles.y + orbit;   // ligada al giro del carro</w:t>
      </w:r>
    </w:p>
    <w:p>
      <w:pPr>
        <w:spacing w:line="240" w:lineRule="auto"/>
        <w:ind w:firstLine="0"/>
        <w:jc w:val="left"/>
        <w:shd w:val="clear" w:color="auto" w:fill="F4F4F4"/>
      </w:pPr>
      <w:r>
        <w:rPr>
          <w:rFonts w:ascii="Consolas" w:hAnsi="Consolas" w:eastAsia="Consolas"/>
          <w:sz w:val="12"/>
        </w:rPr>
        <w:t xml:space="preserve">        Quaternion rot = Quaternion.Euler(elevation, yaw, 0f);</w:t>
      </w:r>
    </w:p>
    <w:p>
      <w:pPr>
        <w:spacing w:line="240" w:lineRule="auto"/>
        <w:ind w:firstLine="0"/>
        <w:jc w:val="left"/>
        <w:shd w:val="clear" w:color="auto" w:fill="F4F4F4"/>
      </w:pPr>
      <w:r>
        <w:rPr>
          <w:rFonts w:ascii="Consolas" w:hAnsi="Consolas" w:eastAsia="Consolas"/>
          <w:sz w:val="12"/>
        </w:rPr>
        <w:t xml:space="preserve">        Vector3 desired = focus + rot * new Vector3(0f, 0f, -distance);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 Evita atravesar paredes / obstáculos (ignora triggers y al propio carro)</w:t>
      </w:r>
    </w:p>
    <w:p>
      <w:pPr>
        <w:spacing w:line="240" w:lineRule="auto"/>
        <w:ind w:firstLine="0"/>
        <w:jc w:val="left"/>
        <w:shd w:val="clear" w:color="auto" w:fill="F4F4F4"/>
      </w:pPr>
      <w:r>
        <w:rPr>
          <w:rFonts w:ascii="Consolas" w:hAnsi="Consolas" w:eastAsia="Consolas"/>
          <w:sz w:val="12"/>
        </w:rPr>
        <w:t xml:space="preserve">        Vector3 dir = desired - focus;</w:t>
      </w:r>
    </w:p>
    <w:p>
      <w:pPr>
        <w:spacing w:line="240" w:lineRule="auto"/>
        <w:ind w:firstLine="0"/>
        <w:jc w:val="left"/>
        <w:shd w:val="clear" w:color="auto" w:fill="F4F4F4"/>
      </w:pPr>
      <w:r>
        <w:rPr>
          <w:rFonts w:ascii="Consolas" w:hAnsi="Consolas" w:eastAsia="Consolas"/>
          <w:sz w:val="12"/>
        </w:rPr>
        <w:t xml:space="preserve">        float d = dir.magnitude;</w:t>
      </w:r>
    </w:p>
    <w:p>
      <w:pPr>
        <w:spacing w:line="240" w:lineRule="auto"/>
        <w:ind w:firstLine="0"/>
        <w:jc w:val="left"/>
        <w:shd w:val="clear" w:color="auto" w:fill="F4F4F4"/>
      </w:pPr>
      <w:r>
        <w:rPr>
          <w:rFonts w:ascii="Consolas" w:hAnsi="Consolas" w:eastAsia="Consolas"/>
          <w:sz w:val="12"/>
        </w:rPr>
        <w:t xml:space="preserve">        foreach (var hit in Physics.SphereCastAll(focus, collisionRadius, dir / d, d, ~0, QueryTriggerInteraction.Ignore))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if (hit.rigidbody &amp;&amp; hit.rigidbody.transform == target) continue;</w:t>
      </w:r>
    </w:p>
    <w:p>
      <w:pPr>
        <w:spacing w:line="240" w:lineRule="auto"/>
        <w:ind w:firstLine="0"/>
        <w:jc w:val="left"/>
        <w:shd w:val="clear" w:color="auto" w:fill="F4F4F4"/>
      </w:pPr>
      <w:r>
        <w:rPr>
          <w:rFonts w:ascii="Consolas" w:hAnsi="Consolas" w:eastAsia="Consolas"/>
          <w:sz w:val="12"/>
        </w:rPr>
        <w:t xml:space="preserve">            if (hit.transform.IsChildOf(target)) continue;</w:t>
      </w:r>
    </w:p>
    <w:p>
      <w:pPr>
        <w:spacing w:line="240" w:lineRule="auto"/>
        <w:ind w:firstLine="0"/>
        <w:jc w:val="left"/>
        <w:shd w:val="clear" w:color="auto" w:fill="F4F4F4"/>
      </w:pPr>
      <w:r>
        <w:rPr>
          <w:rFonts w:ascii="Consolas" w:hAnsi="Consolas" w:eastAsia="Consolas"/>
          <w:sz w:val="12"/>
        </w:rPr>
        <w:t xml:space="preserve">            if (hit.distance &lt; d) d = Mathf.Max(0.3f, hit.distance);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desired = focus + dir.normalized * d;</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 Posición casi rígida respecto al carro (va ligada a él); el primer cuadro salta directo</w:t>
      </w:r>
    </w:p>
    <w:p>
      <w:pPr>
        <w:spacing w:line="240" w:lineRule="auto"/>
        <w:ind w:firstLine="0"/>
        <w:jc w:val="left"/>
        <w:shd w:val="clear" w:color="auto" w:fill="F4F4F4"/>
      </w:pPr>
      <w:r>
        <w:rPr>
          <w:rFonts w:ascii="Consolas" w:hAnsi="Consolas" w:eastAsia="Consolas"/>
          <w:sz w:val="12"/>
        </w:rPr>
        <w:t xml:space="preserve">        transform.position = placed ? Vector3.Lerp(transform.position, desired, Mathf.Max(k, 0.35f)) : desired;</w:t>
      </w:r>
    </w:p>
    <w:p>
      <w:pPr>
        <w:spacing w:line="240" w:lineRule="auto"/>
        <w:ind w:firstLine="0"/>
        <w:jc w:val="left"/>
        <w:shd w:val="clear" w:color="auto" w:fill="F4F4F4"/>
      </w:pPr>
      <w:r>
        <w:rPr>
          <w:rFonts w:ascii="Consolas" w:hAnsi="Consolas" w:eastAsia="Consolas"/>
          <w:sz w:val="12"/>
        </w:rPr>
        <w:t xml:space="preserve">        placed = true;</w:t>
      </w:r>
    </w:p>
    <w:p>
      <w:pPr>
        <w:spacing w:line="240" w:lineRule="auto"/>
        <w:ind w:firstLine="0"/>
        <w:jc w:val="left"/>
        <w:shd w:val="clear" w:color="auto" w:fill="F4F4F4"/>
      </w:pPr>
      <w:r>
        <w:rPr>
          <w:rFonts w:ascii="Consolas" w:hAnsi="Consolas" w:eastAsia="Consolas"/>
          <w:sz w:val="12"/>
        </w:rPr>
        <w:t xml:space="preserve">        transform.rotation = Quaternion.LookRotation(focus - transform.position, Vector3.up);</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 Sacudida al chocar (decae rápido)</w:t>
      </w:r>
    </w:p>
    <w:p>
      <w:pPr>
        <w:spacing w:line="240" w:lineRule="auto"/>
        <w:ind w:firstLine="0"/>
        <w:jc w:val="left"/>
        <w:shd w:val="clear" w:color="auto" w:fill="F4F4F4"/>
      </w:pPr>
      <w:r>
        <w:rPr>
          <w:rFonts w:ascii="Consolas" w:hAnsi="Consolas" w:eastAsia="Consolas"/>
          <w:sz w:val="12"/>
        </w:rPr>
        <w:t xml:space="preserve">        if (shake &gt; 0.0005f)</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float t = Time.time * 40f;</w:t>
      </w:r>
    </w:p>
    <w:p>
      <w:pPr>
        <w:spacing w:line="240" w:lineRule="auto"/>
        <w:ind w:firstLine="0"/>
        <w:jc w:val="left"/>
        <w:shd w:val="clear" w:color="auto" w:fill="F4F4F4"/>
      </w:pPr>
      <w:r>
        <w:rPr>
          <w:rFonts w:ascii="Consolas" w:hAnsi="Consolas" w:eastAsia="Consolas"/>
          <w:sz w:val="12"/>
        </w:rPr>
        <w:t xml:space="preserve">            transform.position += (transform.right * (Mathf.PerlinNoise(t, 0f) - 0.5f) +</w:t>
      </w:r>
    </w:p>
    <w:p>
      <w:pPr>
        <w:spacing w:line="240" w:lineRule="auto"/>
        <w:ind w:firstLine="0"/>
        <w:jc w:val="left"/>
        <w:shd w:val="clear" w:color="auto" w:fill="F4F4F4"/>
      </w:pPr>
      <w:r>
        <w:rPr>
          <w:rFonts w:ascii="Consolas" w:hAnsi="Consolas" w:eastAsia="Consolas"/>
          <w:sz w:val="12"/>
        </w:rPr>
        <w:t xml:space="preserve">                                   transform.up * (Mathf.PerlinNoise(0f, t) - 0.5f)) * (2f * shake);</w:t>
      </w:r>
    </w:p>
    <w:p>
      <w:pPr>
        <w:spacing w:line="240" w:lineRule="auto"/>
        <w:ind w:firstLine="0"/>
        <w:jc w:val="left"/>
        <w:shd w:val="clear" w:color="auto" w:fill="F4F4F4"/>
      </w:pPr>
      <w:r>
        <w:rPr>
          <w:rFonts w:ascii="Consolas" w:hAnsi="Consolas" w:eastAsia="Consolas"/>
          <w:sz w:val="12"/>
        </w:rPr>
        <w:t xml:space="preserve">            shake *= Mathf.Exp(-9f * Time.deltaTime);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w:t>
      </w:r>
    </w:p>
    <w:p>
      <w:pPr>
        <w:spacing w:after="80" w:before="0"/>
      </w:pPr>
    </w:p>
    <w:p>
      <w:pPr>
        <w:spacing w:after="40" w:before="80"/>
        <w:ind w:firstLine="0"/>
      </w:pPr>
      <w:r>
        <w:rPr>
          <w:b/>
          <w:sz w:val="18"/>
        </w:rPr>
        <w:t>B.5 Garra: agarre y liberación (RobotGripper.cs)</w:t>
      </w:r>
    </w:p>
    <w:p>
      <w:pPr>
        <w:spacing w:line="240" w:lineRule="auto"/>
        <w:ind w:firstLine="0"/>
        <w:jc w:val="left"/>
        <w:shd w:val="clear" w:color="auto" w:fill="F4F4F4"/>
      </w:pPr>
      <w:r>
        <w:rPr>
          <w:rFonts w:ascii="Consolas" w:hAnsi="Consolas" w:eastAsia="Consolas"/>
          <w:sz w:val="12"/>
        </w:rPr>
        <w:t xml:space="preserve">    void Update()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bool g = HapticLink.Instance &amp;&amp; HapticLink.Instance.Grab;</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 Botón del joystick: la garra se cierra (y agarra el objeto que esté entre los dedos)</w:t>
      </w:r>
    </w:p>
    <w:p>
      <w:pPr>
        <w:spacing w:line="240" w:lineRule="auto"/>
        <w:ind w:firstLine="0"/>
        <w:jc w:val="left"/>
        <w:shd w:val="clear" w:color="auto" w:fill="F4F4F4"/>
      </w:pPr>
      <w:r>
        <w:rPr>
          <w:rFonts w:ascii="Consolas" w:hAnsi="Consolas" w:eastAsia="Consolas"/>
          <w:sz w:val="12"/>
        </w:rPr>
        <w:t xml:space="preserve">        if (grabMode == GrabMode.Alternar)</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if (g &amp;&amp; !prevGrab) Closed = !Closed;</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else Closed = g;</w:t>
      </w:r>
    </w:p>
    <w:p>
      <w:pPr>
        <w:spacing w:line="240" w:lineRule="auto"/>
        <w:ind w:firstLine="0"/>
        <w:jc w:val="left"/>
        <w:shd w:val="clear" w:color="auto" w:fill="F4F4F4"/>
      </w:pPr>
      <w:r>
        <w:rPr>
          <w:rFonts w:ascii="Consolas" w:hAnsi="Consolas" w:eastAsia="Consolas"/>
          <w:sz w:val="12"/>
        </w:rPr>
        <w:t xml:space="preserve">        prevGrab = g;</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if (Closed &amp;&amp; !Held) TryGrab();   // también agarra si el objeto entra con la garra cerrada</w:t>
      </w:r>
    </w:p>
    <w:p>
      <w:pPr>
        <w:spacing w:line="240" w:lineRule="auto"/>
        <w:ind w:firstLine="0"/>
        <w:jc w:val="left"/>
        <w:shd w:val="clear" w:color="auto" w:fill="F4F4F4"/>
      </w:pPr>
      <w:r>
        <w:rPr>
          <w:rFonts w:ascii="Consolas" w:hAnsi="Consolas" w:eastAsia="Consolas"/>
          <w:sz w:val="12"/>
        </w:rPr>
        <w:t xml:space="preserve">        else if (!Closed &amp;&amp; Held) Release();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 Por si el objeto se soltó por otra razón (joint roto, objeto destruido)</w:t>
      </w:r>
    </w:p>
    <w:p>
      <w:pPr>
        <w:spacing w:line="240" w:lineRule="auto"/>
        <w:ind w:firstLine="0"/>
        <w:jc w:val="left"/>
        <w:shd w:val="clear" w:color="auto" w:fill="F4F4F4"/>
      </w:pPr>
      <w:r>
        <w:rPr>
          <w:rFonts w:ascii="Consolas" w:hAnsi="Consolas" w:eastAsia="Consolas"/>
          <w:sz w:val="12"/>
        </w:rPr>
        <w:t xml:space="preserve">        if (Held &amp;&amp; joint == null) Release();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 Dedos: abiertos, cerrados sobre el objeto, o cerrados del todo si no hay objeto</w:t>
      </w:r>
    </w:p>
    <w:p>
      <w:pPr>
        <w:spacing w:line="240" w:lineRule="auto"/>
        <w:ind w:firstLine="0"/>
        <w:jc w:val="left"/>
        <w:shd w:val="clear" w:color="auto" w:fill="F4F4F4"/>
      </w:pPr>
      <w:r>
        <w:rPr>
          <w:rFonts w:ascii="Consolas" w:hAnsi="Consolas" w:eastAsia="Consolas"/>
          <w:sz w:val="12"/>
        </w:rPr>
        <w:t xml:space="preserve">        float target = !Closed ? fingerOpen : (Held ? fingerClosed : fingerEmpty);</w:t>
      </w:r>
    </w:p>
    <w:p>
      <w:pPr>
        <w:spacing w:line="240" w:lineRule="auto"/>
        <w:ind w:firstLine="0"/>
        <w:jc w:val="left"/>
        <w:shd w:val="clear" w:color="auto" w:fill="F4F4F4"/>
      </w:pPr>
      <w:r>
        <w:rPr>
          <w:rFonts w:ascii="Consolas" w:hAnsi="Consolas" w:eastAsia="Consolas"/>
          <w:sz w:val="12"/>
        </w:rPr>
        <w:t xml:space="preserve">        if (leftFinger) MoveFinger(leftFinger, -target);</w:t>
      </w:r>
    </w:p>
    <w:p>
      <w:pPr>
        <w:spacing w:line="240" w:lineRule="auto"/>
        <w:ind w:firstLine="0"/>
        <w:jc w:val="left"/>
        <w:shd w:val="clear" w:color="auto" w:fill="F4F4F4"/>
      </w:pPr>
      <w:r>
        <w:rPr>
          <w:rFonts w:ascii="Consolas" w:hAnsi="Consolas" w:eastAsia="Consolas"/>
          <w:sz w:val="12"/>
        </w:rPr>
        <w:t xml:space="preserve">        if (rightFinger) MoveFinger(rightFinger, target);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void TryGrab()</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inZone.RemoveWhere(r =&gt; r == null);</w:t>
      </w:r>
    </w:p>
    <w:p>
      <w:pPr>
        <w:spacing w:line="240" w:lineRule="auto"/>
        <w:ind w:firstLine="0"/>
        <w:jc w:val="left"/>
        <w:shd w:val="clear" w:color="auto" w:fill="F4F4F4"/>
      </w:pPr>
      <w:r>
        <w:rPr>
          <w:rFonts w:ascii="Consolas" w:hAnsi="Consolas" w:eastAsia="Consolas"/>
          <w:sz w:val="12"/>
        </w:rPr>
        <w:t xml:space="preserve">        Rigidbody best = null;</w:t>
      </w:r>
    </w:p>
    <w:p>
      <w:pPr>
        <w:spacing w:line="240" w:lineRule="auto"/>
        <w:ind w:firstLine="0"/>
        <w:jc w:val="left"/>
        <w:shd w:val="clear" w:color="auto" w:fill="F4F4F4"/>
      </w:pPr>
      <w:r>
        <w:rPr>
          <w:rFonts w:ascii="Consolas" w:hAnsi="Consolas" w:eastAsia="Consolas"/>
          <w:sz w:val="12"/>
        </w:rPr>
        <w:t xml:space="preserve">        float bestD = float.MaxValue;</w:t>
      </w:r>
    </w:p>
    <w:p>
      <w:pPr>
        <w:spacing w:line="240" w:lineRule="auto"/>
        <w:ind w:firstLine="0"/>
        <w:jc w:val="left"/>
        <w:shd w:val="clear" w:color="auto" w:fill="F4F4F4"/>
      </w:pPr>
      <w:r>
        <w:rPr>
          <w:rFonts w:ascii="Consolas" w:hAnsi="Consolas" w:eastAsia="Consolas"/>
          <w:sz w:val="12"/>
        </w:rPr>
        <w:t xml:space="preserve">        foreach (var r in inZone)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float d = (r.worldCenterOfMass - transform.position).sqrMagnitude;</w:t>
      </w:r>
    </w:p>
    <w:p>
      <w:pPr>
        <w:spacing w:line="240" w:lineRule="auto"/>
        <w:ind w:firstLine="0"/>
        <w:jc w:val="left"/>
        <w:shd w:val="clear" w:color="auto" w:fill="F4F4F4"/>
      </w:pPr>
      <w:r>
        <w:rPr>
          <w:rFonts w:ascii="Consolas" w:hAnsi="Consolas" w:eastAsia="Consolas"/>
          <w:sz w:val="12"/>
        </w:rPr>
        <w:t xml:space="preserve">            if (d &lt; bestD) { bestD = d; best = r; }</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if (best == null) return;</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Held = best;</w:t>
      </w:r>
    </w:p>
    <w:p>
      <w:pPr>
        <w:spacing w:line="240" w:lineRule="auto"/>
        <w:ind w:firstLine="0"/>
        <w:jc w:val="left"/>
        <w:shd w:val="clear" w:color="auto" w:fill="F4F4F4"/>
      </w:pPr>
      <w:r>
        <w:rPr>
          <w:rFonts w:ascii="Consolas" w:hAnsi="Consolas" w:eastAsia="Consolas"/>
          <w:sz w:val="12"/>
        </w:rPr>
        <w:t xml:space="preserve">        AllHeld.Add(best);</w:t>
      </w:r>
    </w:p>
    <w:p>
      <w:pPr>
        <w:spacing w:line="240" w:lineRule="auto"/>
        <w:ind w:firstLine="0"/>
        <w:jc w:val="left"/>
        <w:shd w:val="clear" w:color="auto" w:fill="F4F4F4"/>
      </w:pPr>
      <w:r>
        <w:rPr>
          <w:rFonts w:ascii="Consolas" w:hAnsi="Consolas" w:eastAsia="Consolas"/>
          <w:sz w:val="12"/>
        </w:rPr>
        <w:t xml:space="preserve">        SetIgnore(best, true);</w:t>
      </w:r>
    </w:p>
    <w:p>
      <w:pPr>
        <w:spacing w:line="240" w:lineRule="auto"/>
        <w:ind w:firstLine="0"/>
        <w:jc w:val="left"/>
        <w:shd w:val="clear" w:color="auto" w:fill="F4F4F4"/>
      </w:pPr>
      <w:r>
        <w:rPr>
          <w:rFonts w:ascii="Consolas" w:hAnsi="Consolas" w:eastAsia="Consolas"/>
          <w:sz w:val="12"/>
        </w:rPr>
        <w:t xml:space="preserve">        joint = best.gameObject.AddComponent&lt;FixedJoint&gt;();</w:t>
      </w:r>
    </w:p>
    <w:p>
      <w:pPr>
        <w:spacing w:line="240" w:lineRule="auto"/>
        <w:ind w:firstLine="0"/>
        <w:jc w:val="left"/>
        <w:shd w:val="clear" w:color="auto" w:fill="F4F4F4"/>
      </w:pPr>
      <w:r>
        <w:rPr>
          <w:rFonts w:ascii="Consolas" w:hAnsi="Consolas" w:eastAsia="Consolas"/>
          <w:sz w:val="12"/>
        </w:rPr>
        <w:t xml:space="preserve">        joint.connectedBody = robotBody;</w:t>
      </w:r>
    </w:p>
    <w:p>
      <w:pPr>
        <w:spacing w:line="240" w:lineRule="auto"/>
        <w:ind w:firstLine="0"/>
        <w:jc w:val="left"/>
        <w:shd w:val="clear" w:color="auto" w:fill="F4F4F4"/>
      </w:pPr>
      <w:r>
        <w:rPr>
          <w:rFonts w:ascii="Consolas" w:hAnsi="Consolas" w:eastAsia="Consolas"/>
          <w:sz w:val="12"/>
        </w:rPr>
        <w:t xml:space="preserve">        joint.enablePreprocessing = false;</w:t>
      </w:r>
    </w:p>
    <w:p>
      <w:pPr>
        <w:spacing w:line="240" w:lineRule="auto"/>
        <w:ind w:firstLine="0"/>
        <w:jc w:val="left"/>
        <w:shd w:val="clear" w:color="auto" w:fill="F4F4F4"/>
      </w:pPr>
      <w:r>
        <w:rPr>
          <w:rFonts w:ascii="Consolas" w:hAnsi="Consolas" w:eastAsia="Consolas"/>
          <w:sz w:val="12"/>
        </w:rPr>
        <w:t xml:space="preserve">        if (TeleopMetrics.Instance) TeleopMetrics.Instance.RegisterEvent("agarre", best.name);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void Release()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if (joint) Destroy(joint);</w:t>
      </w:r>
    </w:p>
    <w:p>
      <w:pPr>
        <w:spacing w:line="240" w:lineRule="auto"/>
        <w:ind w:firstLine="0"/>
        <w:jc w:val="left"/>
        <w:shd w:val="clear" w:color="auto" w:fill="F4F4F4"/>
      </w:pPr>
      <w:r>
        <w:rPr>
          <w:rFonts w:ascii="Consolas" w:hAnsi="Consolas" w:eastAsia="Consolas"/>
          <w:sz w:val="12"/>
        </w:rPr>
        <w:t xml:space="preserve">        joint = null;</w:t>
      </w:r>
    </w:p>
    <w:p>
      <w:pPr>
        <w:spacing w:line="240" w:lineRule="auto"/>
        <w:ind w:firstLine="0"/>
        <w:jc w:val="left"/>
        <w:shd w:val="clear" w:color="auto" w:fill="F4F4F4"/>
      </w:pPr>
      <w:r>
        <w:rPr>
          <w:rFonts w:ascii="Consolas" w:hAnsi="Consolas" w:eastAsia="Consolas"/>
          <w:sz w:val="12"/>
        </w:rPr>
        <w:t xml:space="preserve">        if (Held)</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SetIgnore(Held, false);</w:t>
      </w:r>
    </w:p>
    <w:p>
      <w:pPr>
        <w:spacing w:line="240" w:lineRule="auto"/>
        <w:ind w:firstLine="0"/>
        <w:jc w:val="left"/>
        <w:shd w:val="clear" w:color="auto" w:fill="F4F4F4"/>
      </w:pPr>
      <w:r>
        <w:rPr>
          <w:rFonts w:ascii="Consolas" w:hAnsi="Consolas" w:eastAsia="Consolas"/>
          <w:sz w:val="12"/>
        </w:rPr>
        <w:t xml:space="preserve">            AllHeld.Remove(Held);</w:t>
      </w:r>
    </w:p>
    <w:p>
      <w:pPr>
        <w:spacing w:line="240" w:lineRule="auto"/>
        <w:ind w:firstLine="0"/>
        <w:jc w:val="left"/>
        <w:shd w:val="clear" w:color="auto" w:fill="F4F4F4"/>
      </w:pPr>
      <w:r>
        <w:rPr>
          <w:rFonts w:ascii="Consolas" w:hAnsi="Consolas" w:eastAsia="Consolas"/>
          <w:sz w:val="12"/>
        </w:rPr>
        <w:t xml:space="preserve">            if (TeleopMetrics.Instance) TeleopMetrics.Instance.RegisterEvent("soltar", Held.name);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Held = null;</w:t>
      </w:r>
    </w:p>
    <w:p>
      <w:pPr>
        <w:spacing w:line="240" w:lineRule="auto"/>
        <w:ind w:firstLine="0"/>
        <w:jc w:val="left"/>
        <w:shd w:val="clear" w:color="auto" w:fill="F4F4F4"/>
      </w:pPr>
      <w:r>
        <w:rPr>
          <w:rFonts w:ascii="Consolas" w:hAnsi="Consolas" w:eastAsia="Consolas"/>
          <w:sz w:val="12"/>
        </w:rPr>
        <w:t xml:space="preserve">    }</w:t>
      </w:r>
    </w:p>
    <w:p>
      <w:pPr>
        <w:spacing w:after="80" w:before="0"/>
      </w:pPr>
    </w:p>
    <w:p>
      <w:pPr>
        <w:spacing w:after="40" w:before="80"/>
        <w:ind w:firstLine="0"/>
      </w:pPr>
      <w:r>
        <w:rPr>
          <w:b/>
          <w:sz w:val="18"/>
        </w:rPr>
        <w:t>B.6 Pre-distorsión de lentes del visor (CardboardDistortion.shader)</w:t>
      </w:r>
    </w:p>
    <w:p>
      <w:pPr>
        <w:spacing w:line="240" w:lineRule="auto"/>
        <w:ind w:firstLine="0"/>
        <w:jc w:val="left"/>
        <w:shd w:val="clear" w:color="auto" w:fill="F4F4F4"/>
      </w:pPr>
      <w:r>
        <w:rPr>
          <w:rFonts w:ascii="Consolas" w:hAnsi="Consolas" w:eastAsia="Consolas"/>
          <w:sz w:val="12"/>
        </w:rPr>
        <w:t xml:space="preserve">            fixed4 frag (v2f_img i) : SV_Target</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bool right = i.uv.x &gt;= 0.5;</w:t>
      </w:r>
    </w:p>
    <w:p>
      <w:pPr>
        <w:spacing w:line="240" w:lineRule="auto"/>
        <w:ind w:firstLine="0"/>
        <w:jc w:val="left"/>
        <w:shd w:val="clear" w:color="auto" w:fill="F4F4F4"/>
      </w:pPr>
      <w:r>
        <w:rPr>
          <w:rFonts w:ascii="Consolas" w:hAnsi="Consolas" w:eastAsia="Consolas"/>
          <w:sz w:val="12"/>
        </w:rPr>
        <w:t xml:space="preserve">                float2 uv = float2(right ? i.uv.x * 2 - 1 : i.uv.x * 2, i.uv.y);</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 Coordenadas centradas en el lente: vertical en [-1, 1], horizontal escalada por el aspecto</w:t>
      </w:r>
    </w:p>
    <w:p>
      <w:pPr>
        <w:spacing w:line="240" w:lineRule="auto"/>
        <w:ind w:firstLine="0"/>
        <w:jc w:val="left"/>
        <w:shd w:val="clear" w:color="auto" w:fill="F4F4F4"/>
      </w:pPr>
      <w:r>
        <w:rPr>
          <w:rFonts w:ascii="Consolas" w:hAnsi="Consolas" w:eastAsia="Consolas"/>
          <w:sz w:val="12"/>
        </w:rPr>
        <w:t xml:space="preserve">                float2 p = (uv - 0.5) * 2.0;</w:t>
      </w:r>
    </w:p>
    <w:p>
      <w:pPr>
        <w:spacing w:line="240" w:lineRule="auto"/>
        <w:ind w:firstLine="0"/>
        <w:jc w:val="left"/>
        <w:shd w:val="clear" w:color="auto" w:fill="F4F4F4"/>
      </w:pPr>
      <w:r>
        <w:rPr>
          <w:rFonts w:ascii="Consolas" w:hAnsi="Consolas" w:eastAsia="Consolas"/>
          <w:sz w:val="12"/>
        </w:rPr>
        <w:t xml:space="preserve">                p.x *= _EyeAspect;</w:t>
      </w:r>
    </w:p>
    <w:p>
      <w:pPr>
        <w:spacing w:line="240" w:lineRule="auto"/>
        <w:ind w:firstLine="0"/>
        <w:jc w:val="left"/>
        <w:shd w:val="clear" w:color="auto" w:fill="F4F4F4"/>
      </w:pPr>
      <w:r>
        <w:rPr>
          <w:rFonts w:ascii="Consolas" w:hAnsi="Consolas" w:eastAsia="Consolas"/>
          <w:sz w:val="12"/>
        </w:rPr>
        <w:t xml:space="preserve">                float r2 = dot(p, p);</w:t>
      </w:r>
    </w:p>
    <w:p>
      <w:pPr>
        <w:spacing w:line="240" w:lineRule="auto"/>
        <w:ind w:firstLine="0"/>
        <w:jc w:val="left"/>
        <w:shd w:val="clear" w:color="auto" w:fill="F4F4F4"/>
      </w:pPr>
      <w:r>
        <w:rPr>
          <w:rFonts w:ascii="Consolas" w:hAnsi="Consolas" w:eastAsia="Consolas"/>
          <w:sz w:val="12"/>
        </w:rPr>
        <w:t xml:space="preserve">                float2 q = p * (1.0 + _K1 * r2 + _K2 * r2 * r2) / _Zoom;</w:t>
      </w:r>
    </w:p>
    <w:p>
      <w:pPr>
        <w:spacing w:line="240" w:lineRule="auto"/>
        <w:ind w:firstLine="0"/>
        <w:jc w:val="left"/>
        <w:shd w:val="clear" w:color="auto" w:fill="F4F4F4"/>
      </w:pPr>
      <w:r>
        <w:rPr>
          <w:rFonts w:ascii="Consolas" w:hAnsi="Consolas" w:eastAsia="Consolas"/>
          <w:sz w:val="12"/>
        </w:rPr>
        <w:t xml:space="preserve">                q.x /= _EyeAspect;</w:t>
      </w:r>
    </w:p>
    <w:p>
      <w:pPr>
        <w:spacing w:line="240" w:lineRule="auto"/>
        <w:ind w:firstLine="0"/>
        <w:jc w:val="left"/>
        <w:shd w:val="clear" w:color="auto" w:fill="F4F4F4"/>
      </w:pPr>
      <w:r>
        <w:rPr>
          <w:rFonts w:ascii="Consolas" w:hAnsi="Consolas" w:eastAsia="Consolas"/>
          <w:sz w:val="12"/>
        </w:rPr>
        <w:t xml:space="preserve">                float2 src = q * 0.5 + 0.5;</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if (src.x &lt; 0 || src.x &gt; 1 || src.y &lt; 0 || src.y &gt; 1) return fixed4(0, 0, 0, 1);</w:t>
      </w:r>
    </w:p>
    <w:p>
      <w:pPr>
        <w:spacing w:line="240" w:lineRule="auto"/>
        <w:ind w:firstLine="0"/>
        <w:jc w:val="left"/>
        <w:shd w:val="clear" w:color="auto" w:fill="F4F4F4"/>
      </w:pPr>
      <w:r>
        <w:rPr>
          <w:rFonts w:ascii="Consolas" w:hAnsi="Consolas" w:eastAsia="Consolas"/>
          <w:sz w:val="12"/>
        </w:rPr>
        <w:t xml:space="preserve">                fixed4 c = right ? tex2D(_RightTex, src) : tex2D(_LeftTex, src);</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 Viñeta suave en el borde del lente</w:t>
      </w:r>
    </w:p>
    <w:p>
      <w:pPr>
        <w:spacing w:line="240" w:lineRule="auto"/>
        <w:ind w:firstLine="0"/>
        <w:jc w:val="left"/>
        <w:shd w:val="clear" w:color="auto" w:fill="F4F4F4"/>
      </w:pPr>
      <w:r>
        <w:rPr>
          <w:rFonts w:ascii="Consolas" w:hAnsi="Consolas" w:eastAsia="Consolas"/>
          <w:sz w:val="12"/>
        </w:rPr>
        <w:t xml:space="preserve">                float edge = saturate(1.0 - smoothstep(0.85, 1.0, max(abs(src.x - 0.5), abs(src.y - 0.5)) * 2.0));</w:t>
      </w:r>
    </w:p>
    <w:p>
      <w:pPr>
        <w:spacing w:line="240" w:lineRule="auto"/>
        <w:ind w:firstLine="0"/>
        <w:jc w:val="left"/>
        <w:shd w:val="clear" w:color="auto" w:fill="F4F4F4"/>
      </w:pPr>
      <w:r>
        <w:rPr>
          <w:rFonts w:ascii="Consolas" w:hAnsi="Consolas" w:eastAsia="Consolas"/>
          <w:sz w:val="12"/>
        </w:rPr>
        <w:t xml:space="preserve">                return fixed4(c.rgb * edge, 1);</w:t>
      </w:r>
    </w:p>
    <w:p>
      <w:pPr>
        <w:spacing w:line="240" w:lineRule="auto"/>
        <w:ind w:firstLine="0"/>
        <w:jc w:val="left"/>
        <w:shd w:val="clear" w:color="auto" w:fill="F4F4F4"/>
      </w:pPr>
      <w:r>
        <w:rPr>
          <w:rFonts w:ascii="Consolas" w:hAnsi="Consolas" w:eastAsia="Consolas"/>
          <w:sz w:val="12"/>
        </w:rPr>
        <w:t xml:space="preserve">            }</w:t>
      </w:r>
    </w:p>
    <w:p>
      <w:pPr>
        <w:spacing w:after="80" w:before="0"/>
      </w:pPr>
    </w:p>
    <w:p>
      <w:pPr>
        <w:spacing w:after="40" w:before="80"/>
        <w:ind w:firstLine="0"/>
      </w:pPr>
      <w:r>
        <w:rPr>
          <w:b/>
          <w:sz w:val="18"/>
        </w:rPr>
        <w:t>B.7 Superficies hápticas (HapticSurface.cs)</w:t>
      </w:r>
    </w:p>
    <w:p>
      <w:pPr>
        <w:spacing w:line="240" w:lineRule="auto"/>
        <w:ind w:firstLine="0"/>
        <w:jc w:val="left"/>
        <w:shd w:val="clear" w:color="auto" w:fill="F4F4F4"/>
      </w:pPr>
      <w:r>
        <w:rPr>
          <w:rFonts w:ascii="Consolas" w:hAnsi="Consolas" w:eastAsia="Consolas"/>
          <w:sz w:val="12"/>
        </w:rPr>
        <w:t>using UnityEngine;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Marca un objeto del entorno con el patrón de vibración que produce al chocar con el robot.</w:t>
      </w:r>
    </w:p>
    <w:p>
      <w:pPr>
        <w:spacing w:line="240" w:lineRule="auto"/>
        <w:ind w:firstLine="0"/>
        <w:jc w:val="left"/>
        <w:shd w:val="clear" w:color="auto" w:fill="F4F4F4"/>
      </w:pPr>
      <w:r>
        <w:rPr>
          <w:rFonts w:ascii="Consolas" w:hAnsi="Consolas" w:eastAsia="Consolas"/>
          <w:sz w:val="12"/>
        </w:rPr>
        <w:t>public class HapticSurface : MonoBehaviour</w:t>
      </w:r>
    </w:p>
    <w:p>
      <w:pPr>
        <w:spacing w:line="240" w:lineRule="auto"/>
        <w:ind w:firstLine="0"/>
        <w:jc w:val="left"/>
        <w:shd w:val="clear" w:color="auto" w:fill="F4F4F4"/>
      </w:pPr>
      <w:r>
        <w:rPr>
          <w:rFonts w:ascii="Consolas" w:hAnsi="Consolas" w:eastAsia="Consolas"/>
          <w:sz w:val="12"/>
        </w:rPr>
        <w:t>{</w:t>
      </w:r>
    </w:p>
    <w:p>
      <w:pPr>
        <w:spacing w:line="240" w:lineRule="auto"/>
        <w:ind w:firstLine="0"/>
        <w:jc w:val="left"/>
        <w:shd w:val="clear" w:color="auto" w:fill="F4F4F4"/>
      </w:pPr>
      <w:r>
        <w:rPr>
          <w:rFonts w:ascii="Consolas" w:hAnsi="Consolas" w:eastAsia="Consolas"/>
          <w:sz w:val="12"/>
        </w:rPr>
        <w:t xml:space="preserve">    public HapticPattern pattern = HapticPattern.ParedLimite;</w:t>
      </w:r>
    </w:p>
    <w:p>
      <w:pPr>
        <w:spacing w:line="240" w:lineRule="auto"/>
        <w:ind w:firstLine="0"/>
        <w:jc w:val="left"/>
        <w:shd w:val="clear" w:color="auto" w:fill="F4F4F4"/>
      </w:pPr>
      <w:r>
        <w:rPr>
          <w:rFonts w:ascii="Consolas" w:hAnsi="Consolas" w:eastAsia="Consolas"/>
          <w:sz w:val="12"/>
        </w:rPr>
        <w:t xml:space="preserve"> </w:t>
      </w:r>
    </w:p>
    <w:p>
      <w:pPr>
        <w:spacing w:line="240" w:lineRule="auto"/>
        <w:ind w:firstLine="0"/>
        <w:jc w:val="left"/>
        <w:shd w:val="clear" w:color="auto" w:fill="F4F4F4"/>
      </w:pPr>
      <w:r>
        <w:rPr>
          <w:rFonts w:ascii="Consolas" w:hAnsi="Consolas" w:eastAsia="Consolas"/>
          <w:sz w:val="12"/>
        </w:rPr>
        <w:t xml:space="preserve">    public bool IsManipulable =&gt; pattern == HapticPattern.ObjetoManipulable;</w:t>
      </w:r>
    </w:p>
    <w:p>
      <w:pPr>
        <w:spacing w:line="240" w:lineRule="auto"/>
        <w:ind w:firstLine="0"/>
        <w:jc w:val="left"/>
        <w:shd w:val="clear" w:color="auto" w:fill="F4F4F4"/>
      </w:pPr>
      <w:r>
        <w:rPr>
          <w:rFonts w:ascii="Consolas" w:hAnsi="Consolas" w:eastAsia="Consolas"/>
          <w:sz w:val="12"/>
        </w:rPr>
        <w:t>}</w:t>
      </w:r>
    </w:p>
    <w:p>
      <w:pPr>
        <w:spacing w:after="80" w:before="0"/>
      </w:pPr>
    </w:p>
    <w:p>
      <w:pPr>
        <w:pStyle w:val="Heading1"/>
      </w:pPr>
      <w:r>
        <w:t>Apéndice C. Estructura del proyecto y ejecución</w:t>
      </w:r>
    </w:p>
    <w:p>
      <w:pPr>
        <w:spacing w:line="240" w:lineRule="auto"/>
        <w:ind w:firstLine="0"/>
        <w:jc w:val="left"/>
        <w:shd w:val="clear" w:color="auto" w:fill="F4F4F4"/>
      </w:pPr>
      <w:r>
        <w:rPr>
          <w:rFonts w:ascii="Consolas" w:hAnsi="Consolas" w:eastAsia="Consolas"/>
          <w:sz w:val="14"/>
        </w:rPr>
        <w:t>TeleoperacionVR/</w:t>
      </w:r>
    </w:p>
    <w:p>
      <w:pPr>
        <w:spacing w:line="240" w:lineRule="auto"/>
        <w:ind w:firstLine="0"/>
        <w:jc w:val="left"/>
        <w:shd w:val="clear" w:color="auto" w:fill="F4F4F4"/>
      </w:pPr>
      <w:r>
        <w:rPr>
          <w:rFonts w:ascii="Consolas" w:hAnsi="Consolas" w:eastAsia="Consolas"/>
          <w:sz w:val="14"/>
        </w:rPr>
        <w:t>├── TeleoperacionRobotVR/                 Proyecto Unity 6 (6000.6.2f1)</w:t>
      </w:r>
    </w:p>
    <w:p>
      <w:pPr>
        <w:spacing w:line="240" w:lineRule="auto"/>
        <w:ind w:firstLine="0"/>
        <w:jc w:val="left"/>
        <w:shd w:val="clear" w:color="auto" w:fill="F4F4F4"/>
      </w:pPr>
      <w:r>
        <w:rPr>
          <w:rFonts w:ascii="Consolas" w:hAnsi="Consolas" w:eastAsia="Consolas"/>
          <w:sz w:val="14"/>
        </w:rPr>
        <w:t>│   ├── Assets/Scenes/Teleoperacion.unity Escena principal</w:t>
      </w:r>
    </w:p>
    <w:p>
      <w:pPr>
        <w:spacing w:line="240" w:lineRule="auto"/>
        <w:ind w:firstLine="0"/>
        <w:jc w:val="left"/>
        <w:shd w:val="clear" w:color="auto" w:fill="F4F4F4"/>
      </w:pPr>
      <w:r>
        <w:rPr>
          <w:rFonts w:ascii="Consolas" w:hAnsi="Consolas" w:eastAsia="Consolas"/>
          <w:sz w:val="14"/>
        </w:rPr>
        <w:t>│   ├── Assets/Scripts/                   HapticLink, RobotController, RobotGripper, ChaseCamera,</w:t>
      </w:r>
    </w:p>
    <w:p>
      <w:pPr>
        <w:spacing w:line="240" w:lineRule="auto"/>
        <w:ind w:firstLine="0"/>
        <w:jc w:val="left"/>
        <w:shd w:val="clear" w:color="auto" w:fill="F4F4F4"/>
      </w:pPr>
      <w:r>
        <w:rPr>
          <w:rFonts w:ascii="Consolas" w:hAnsi="Consolas" w:eastAsia="Consolas"/>
          <w:sz w:val="14"/>
        </w:rPr>
        <w:t>│   │                                     AvatarController, PhoneStreamer, TeleopMetrics, GoalZone, RoverFX…</w:t>
      </w:r>
    </w:p>
    <w:p>
      <w:pPr>
        <w:spacing w:line="240" w:lineRule="auto"/>
        <w:ind w:firstLine="0"/>
        <w:jc w:val="left"/>
        <w:shd w:val="clear" w:color="auto" w:fill="F4F4F4"/>
      </w:pPr>
      <w:r>
        <w:rPr>
          <w:rFonts w:ascii="Consolas" w:hAnsi="Consolas" w:eastAsia="Consolas"/>
          <w:sz w:val="14"/>
        </w:rPr>
        <w:t>│   ├── Assets/Shaders/                   MarsSky.shader, CardboardDistortion.shader</w:t>
      </w:r>
    </w:p>
    <w:p>
      <w:pPr>
        <w:spacing w:line="240" w:lineRule="auto"/>
        <w:ind w:firstLine="0"/>
        <w:jc w:val="left"/>
        <w:shd w:val="clear" w:color="auto" w:fill="F4F4F4"/>
      </w:pPr>
      <w:r>
        <w:rPr>
          <w:rFonts w:ascii="Consolas" w:hAnsi="Consolas" w:eastAsia="Consolas"/>
          <w:sz w:val="14"/>
        </w:rPr>
        <w:t>│   ├── Assets/Editor/                    SceneBuilder, MarsAssets, TeleopDiagnostics, XRSetup</w:t>
      </w:r>
    </w:p>
    <w:p>
      <w:pPr>
        <w:spacing w:line="240" w:lineRule="auto"/>
        <w:ind w:firstLine="0"/>
        <w:jc w:val="left"/>
        <w:shd w:val="clear" w:color="auto" w:fill="F4F4F4"/>
      </w:pPr>
      <w:r>
        <w:rPr>
          <w:rFonts w:ascii="Consolas" w:hAnsi="Consolas" w:eastAsia="Consolas"/>
          <w:sz w:val="14"/>
        </w:rPr>
        <w:t>│   └── Resultados/                       CSV de eventos y telemetría por sesión</w:t>
      </w:r>
    </w:p>
    <w:p>
      <w:pPr>
        <w:spacing w:line="240" w:lineRule="auto"/>
        <w:ind w:firstLine="0"/>
        <w:jc w:val="left"/>
        <w:shd w:val="clear" w:color="auto" w:fill="F4F4F4"/>
      </w:pPr>
      <w:r>
        <w:rPr>
          <w:rFonts w:ascii="Consolas" w:hAnsi="Consolas" w:eastAsia="Consolas"/>
          <w:sz w:val="14"/>
        </w:rPr>
        <w:t>├── Firmware/ESP32_ControlHaptico/        Firmware del control</w:t>
      </w:r>
    </w:p>
    <w:p>
      <w:pPr>
        <w:spacing w:line="240" w:lineRule="auto"/>
        <w:ind w:firstLine="0"/>
        <w:jc w:val="left"/>
        <w:shd w:val="clear" w:color="auto" w:fill="F4F4F4"/>
      </w:pPr>
      <w:r>
        <w:rPr>
          <w:rFonts w:ascii="Consolas" w:hAnsi="Consolas" w:eastAsia="Consolas"/>
          <w:sz w:val="14"/>
        </w:rPr>
        <w:t>├── Capturas/                             Capturas y prueba_colisiones.csv</w:t>
      </w:r>
    </w:p>
    <w:p>
      <w:pPr>
        <w:spacing w:line="240" w:lineRule="auto"/>
        <w:ind w:firstLine="0"/>
        <w:jc w:val="left"/>
        <w:shd w:val="clear" w:color="auto" w:fill="F4F4F4"/>
      </w:pPr>
      <w:r>
        <w:rPr>
          <w:rFonts w:ascii="Consolas" w:hAnsi="Consolas" w:eastAsia="Consolas"/>
          <w:sz w:val="14"/>
        </w:rPr>
        <w:t>└── Informe/                              Este informe y sus figuras</w:t>
      </w:r>
    </w:p>
    <w:p>
      <w:pPr>
        <w:spacing w:after="80" w:before="0"/>
      </w:pPr>
    </w:p>
    <w:p>
      <w:pPr>
        <w:ind w:hanging="202" w:left="403"/>
        <w:jc w:val="left"/>
      </w:pPr>
      <w:r>
        <w:t xml:space="preserve">1) Cargar el firmware al ESP32 y emparejarlo por Bluetooth como </w:t>
      </w:r>
      <w:r>
        <w:rPr>
          <w:i/>
        </w:rPr>
        <w:t>ControlHaptico_UMNG</w:t>
      </w:r>
      <w:r>
        <w:t>.</w:t>
      </w:r>
    </w:p>
    <w:p>
      <w:pPr>
        <w:ind w:hanging="202" w:left="403"/>
        <w:jc w:val="left"/>
      </w:pPr>
      <w:r>
        <w:t xml:space="preserve">2) Abrir </w:t>
      </w:r>
      <w:r>
        <w:rPr>
          <w:rFonts w:ascii="Consolas" w:hAnsi="Consolas"/>
          <w:sz w:val="18"/>
        </w:rPr>
        <w:t>TeleoperacionRobotVR</w:t>
      </w:r>
      <w:r>
        <w:t xml:space="preserve"> en Unity Hub y la escena </w:t>
      </w:r>
      <w:r>
        <w:rPr>
          <w:rFonts w:ascii="Consolas" w:hAnsi="Consolas"/>
          <w:sz w:val="18"/>
        </w:rPr>
        <w:t>Assets/Scenes/Teleoperacion.unity</w:t>
      </w:r>
      <w:r>
        <w:t>.</w:t>
      </w:r>
    </w:p>
    <w:p>
      <w:pPr>
        <w:ind w:hanging="202" w:left="403"/>
        <w:jc w:val="left"/>
      </w:pPr>
      <w:r>
        <w:t>3) Pulsar Play: el HUD muestra el puerto, 50 Hz, la latencia y la dirección para el celular.</w:t>
      </w:r>
    </w:p>
    <w:p>
      <w:pPr>
        <w:ind w:hanging="202" w:left="403"/>
        <w:jc w:val="left"/>
      </w:pPr>
      <w:r>
        <w:t xml:space="preserve">4) En el iPhone (misma red Wi‑Fi) abrir en Safari la dirección del HUD, tocar </w:t>
      </w:r>
      <w:r>
        <w:rPr>
          <w:i/>
        </w:rPr>
        <w:t>Gafas VR</w:t>
      </w:r>
      <w:r>
        <w:t xml:space="preserve"> y colocarlo en el visor.</w:t>
      </w:r>
    </w:p>
    <w:p>
      <w:pPr>
        <w:ind w:hanging="202" w:left="403"/>
        <w:jc w:val="left"/>
      </w:pPr>
      <w:r>
        <w:t>5) Calibrar con la mano en reposo (tecla C), conducir con el joystick, orientar la cámara con la inclinación y cerrar la garra con el botón.</w:t>
      </w:r>
    </w:p>
    <w:sectPr w:rsidR="00FC693F" w:rsidRPr="0006063C" w:rsidSect="00034616">
      <w:type w:val="continuous"/>
      <w:pgSz w:w="12240" w:h="15840"/>
      <w:pgMar w:top="1080" w:right="900" w:bottom="1440" w:left="900"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202"/>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ind w:firstLine="0"/>
      <w:jc w:val="center"/>
      <w:outlineLvl w:val="0"/>
    </w:pPr>
    <w:rPr>
      <w:rFonts w:ascii="Times New Roman" w:hAnsi="Times New Roman" w:eastAsia="Times New Roman" w:cs="Times New Roman"/>
      <w:b w:val="0"/>
      <w:bCs/>
      <w:i w:val="0"/>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jc w:val="left"/>
      <w:outlineLvl w:val="1"/>
    </w:pPr>
    <w:rPr>
      <w:rFonts w:ascii="Times New Roman" w:hAnsi="Times New Roman" w:eastAsia="Times New Roman" w:cs="Times New Roman"/>
      <w:b w:val="0"/>
      <w:bCs/>
      <w:i/>
      <w:smallCaps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